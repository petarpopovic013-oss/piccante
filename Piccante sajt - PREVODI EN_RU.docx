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PICCANTE RESTAURANT - PREVODI ZA SAJT</w:t>
        <w:br/>
        <w:t>SRPSKI / ENGLISH / РУССКИЙ</w:t>
      </w:r>
    </w:p>
    <w:p>
      <w:pPr>
        <w:jc w:val="center"/>
      </w:pPr>
      <w:r>
        <w:t>Izvor: https://piccante.vercel.app/ | Struktura je složena tako da programer može jasno da vidi na koji tekst se prevod odnosi. Prevod je prilagođen gastronomskom, restoranskom i koktel kontekstu, bez bukvalizma gde bi zvučalo neprirodno.</w:t>
      </w:r>
    </w:p>
    <w:p>
      <w:pPr>
        <w:pStyle w:val="Heading1"/>
      </w:pPr>
      <w:r>
        <w:t>1. Zajednički elementi sajta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Header / top bar address</w:t>
            </w:r>
          </w:p>
        </w:tc>
        <w:tc>
          <w:tcPr>
            <w:tcW w:type="dxa" w:w="2700"/>
            <w:vAlign w:val="top"/>
          </w:tcPr>
          <w:p>
            <w:r/>
            <w:r>
              <w:rPr>
                <w:rFonts w:ascii="Arial" w:hAnsi="Arial" w:eastAsia="Arial"/>
                <w:sz w:val="17"/>
              </w:rPr>
              <w:t>Bulevar patrijarha Pavla 22, Novi Sad</w:t>
            </w:r>
          </w:p>
        </w:tc>
        <w:tc>
          <w:tcPr>
            <w:tcW w:type="dxa" w:w="2700"/>
            <w:vAlign w:val="top"/>
          </w:tcPr>
          <w:p>
            <w:r/>
            <w:r>
              <w:rPr>
                <w:rFonts w:ascii="Arial" w:hAnsi="Arial" w:eastAsia="Arial"/>
                <w:sz w:val="17"/>
              </w:rPr>
              <w:t>Bulevar Patrijarha Pavla 22, Novi Sad</w:t>
            </w:r>
          </w:p>
        </w:tc>
        <w:tc>
          <w:tcPr>
            <w:tcW w:type="dxa" w:w="2700"/>
            <w:vAlign w:val="top"/>
          </w:tcPr>
          <w:p>
            <w:r/>
            <w:r>
              <w:rPr>
                <w:rFonts w:ascii="Arial" w:hAnsi="Arial" w:eastAsia="Arial"/>
                <w:sz w:val="17"/>
              </w:rPr>
              <w:t>Бульвар патриарха Павла, 22, Нови-Сад</w:t>
            </w:r>
          </w:p>
        </w:tc>
      </w:tr>
      <w:tr>
        <w:tc>
          <w:tcPr>
            <w:tcW w:type="dxa" w:w="2700"/>
            <w:vAlign w:val="top"/>
          </w:tcPr>
          <w:p>
            <w:r/>
            <w:r>
              <w:rPr>
                <w:rFonts w:ascii="Arial" w:hAnsi="Arial" w:eastAsia="Arial"/>
                <w:sz w:val="17"/>
              </w:rPr>
              <w:t>Header / phone</w:t>
            </w:r>
          </w:p>
        </w:tc>
        <w:tc>
          <w:tcPr>
            <w:tcW w:type="dxa" w:w="2700"/>
            <w:vAlign w:val="top"/>
          </w:tcPr>
          <w:p>
            <w:r/>
            <w:r>
              <w:rPr>
                <w:rFonts w:ascii="Arial" w:hAnsi="Arial" w:eastAsia="Arial"/>
                <w:sz w:val="17"/>
              </w:rPr>
              <w:t>+381 69 742208</w:t>
            </w:r>
          </w:p>
        </w:tc>
        <w:tc>
          <w:tcPr>
            <w:tcW w:type="dxa" w:w="2700"/>
            <w:vAlign w:val="top"/>
          </w:tcPr>
          <w:p>
            <w:r/>
            <w:r>
              <w:rPr>
                <w:rFonts w:ascii="Arial" w:hAnsi="Arial" w:eastAsia="Arial"/>
                <w:sz w:val="17"/>
              </w:rPr>
              <w:t>+381 69 742208</w:t>
            </w:r>
          </w:p>
        </w:tc>
        <w:tc>
          <w:tcPr>
            <w:tcW w:type="dxa" w:w="2700"/>
            <w:vAlign w:val="top"/>
          </w:tcPr>
          <w:p>
            <w:r/>
            <w:r>
              <w:rPr>
                <w:rFonts w:ascii="Arial" w:hAnsi="Arial" w:eastAsia="Arial"/>
                <w:sz w:val="17"/>
              </w:rPr>
              <w:t>+381 69 742208</w:t>
            </w:r>
          </w:p>
        </w:tc>
      </w:tr>
      <w:tr>
        <w:tc>
          <w:tcPr>
            <w:tcW w:type="dxa" w:w="2700"/>
            <w:vAlign w:val="top"/>
          </w:tcPr>
          <w:p>
            <w:r/>
            <w:r>
              <w:rPr>
                <w:rFonts w:ascii="Arial" w:hAnsi="Arial" w:eastAsia="Arial"/>
                <w:sz w:val="17"/>
              </w:rPr>
              <w:t>Navigation</w:t>
            </w:r>
          </w:p>
        </w:tc>
        <w:tc>
          <w:tcPr>
            <w:tcW w:type="dxa" w:w="2700"/>
            <w:vAlign w:val="top"/>
          </w:tcPr>
          <w:p>
            <w:r/>
            <w:r>
              <w:rPr>
                <w:rFonts w:ascii="Arial" w:hAnsi="Arial" w:eastAsia="Arial"/>
                <w:sz w:val="17"/>
              </w:rPr>
              <w:t>NASLOVNA</w:t>
            </w:r>
          </w:p>
        </w:tc>
        <w:tc>
          <w:tcPr>
            <w:tcW w:type="dxa" w:w="2700"/>
            <w:vAlign w:val="top"/>
          </w:tcPr>
          <w:p>
            <w:r/>
            <w:r>
              <w:rPr>
                <w:rFonts w:ascii="Arial" w:hAnsi="Arial" w:eastAsia="Arial"/>
                <w:sz w:val="17"/>
              </w:rPr>
              <w:t>HOME</w:t>
            </w:r>
          </w:p>
        </w:tc>
        <w:tc>
          <w:tcPr>
            <w:tcW w:type="dxa" w:w="2700"/>
            <w:vAlign w:val="top"/>
          </w:tcPr>
          <w:p>
            <w:r/>
            <w:r>
              <w:rPr>
                <w:rFonts w:ascii="Arial" w:hAnsi="Arial" w:eastAsia="Arial"/>
                <w:sz w:val="17"/>
              </w:rPr>
              <w:t>ГЛАВНАЯ</w:t>
            </w:r>
          </w:p>
        </w:tc>
      </w:tr>
      <w:tr>
        <w:tc>
          <w:tcPr>
            <w:tcW w:type="dxa" w:w="2700"/>
            <w:vAlign w:val="top"/>
          </w:tcPr>
          <w:p>
            <w:r/>
            <w:r>
              <w:rPr>
                <w:rFonts w:ascii="Arial" w:hAnsi="Arial" w:eastAsia="Arial"/>
                <w:sz w:val="17"/>
              </w:rPr>
              <w:t>Navigation</w:t>
            </w:r>
          </w:p>
        </w:tc>
        <w:tc>
          <w:tcPr>
            <w:tcW w:type="dxa" w:w="2700"/>
            <w:vAlign w:val="top"/>
          </w:tcPr>
          <w:p>
            <w:r/>
            <w:r>
              <w:rPr>
                <w:rFonts w:ascii="Arial" w:hAnsi="Arial" w:eastAsia="Arial"/>
                <w:sz w:val="17"/>
              </w:rPr>
              <w:t>O NAMA</w:t>
            </w:r>
          </w:p>
        </w:tc>
        <w:tc>
          <w:tcPr>
            <w:tcW w:type="dxa" w:w="2700"/>
            <w:vAlign w:val="top"/>
          </w:tcPr>
          <w:p>
            <w:r/>
            <w:r>
              <w:rPr>
                <w:rFonts w:ascii="Arial" w:hAnsi="Arial" w:eastAsia="Arial"/>
                <w:sz w:val="17"/>
              </w:rPr>
              <w:t>ABOUT US</w:t>
            </w:r>
          </w:p>
        </w:tc>
        <w:tc>
          <w:tcPr>
            <w:tcW w:type="dxa" w:w="2700"/>
            <w:vAlign w:val="top"/>
          </w:tcPr>
          <w:p>
            <w:r/>
            <w:r>
              <w:rPr>
                <w:rFonts w:ascii="Arial" w:hAnsi="Arial" w:eastAsia="Arial"/>
                <w:sz w:val="17"/>
              </w:rPr>
              <w:t>О НАС</w:t>
            </w:r>
          </w:p>
        </w:tc>
      </w:tr>
      <w:tr>
        <w:tc>
          <w:tcPr>
            <w:tcW w:type="dxa" w:w="2700"/>
            <w:vAlign w:val="top"/>
          </w:tcPr>
          <w:p>
            <w:r/>
            <w:r>
              <w:rPr>
                <w:rFonts w:ascii="Arial" w:hAnsi="Arial" w:eastAsia="Arial"/>
                <w:sz w:val="17"/>
              </w:rPr>
              <w:t>Navigation</w:t>
            </w:r>
          </w:p>
        </w:tc>
        <w:tc>
          <w:tcPr>
            <w:tcW w:type="dxa" w:w="2700"/>
            <w:vAlign w:val="top"/>
          </w:tcPr>
          <w:p>
            <w:r/>
            <w:r>
              <w:rPr>
                <w:rFonts w:ascii="Arial" w:hAnsi="Arial" w:eastAsia="Arial"/>
                <w:sz w:val="17"/>
              </w:rPr>
              <w:t>JELOVNIK</w:t>
            </w:r>
          </w:p>
        </w:tc>
        <w:tc>
          <w:tcPr>
            <w:tcW w:type="dxa" w:w="2700"/>
            <w:vAlign w:val="top"/>
          </w:tcPr>
          <w:p>
            <w:r/>
            <w:r>
              <w:rPr>
                <w:rFonts w:ascii="Arial" w:hAnsi="Arial" w:eastAsia="Arial"/>
                <w:sz w:val="17"/>
              </w:rPr>
              <w:t>MENU</w:t>
            </w:r>
          </w:p>
        </w:tc>
        <w:tc>
          <w:tcPr>
            <w:tcW w:type="dxa" w:w="2700"/>
            <w:vAlign w:val="top"/>
          </w:tcPr>
          <w:p>
            <w:r/>
            <w:r>
              <w:rPr>
                <w:rFonts w:ascii="Arial" w:hAnsi="Arial" w:eastAsia="Arial"/>
                <w:sz w:val="17"/>
              </w:rPr>
              <w:t>МЕНЮ</w:t>
            </w:r>
          </w:p>
        </w:tc>
      </w:tr>
      <w:tr>
        <w:tc>
          <w:tcPr>
            <w:tcW w:type="dxa" w:w="2700"/>
            <w:vAlign w:val="top"/>
          </w:tcPr>
          <w:p>
            <w:r/>
            <w:r>
              <w:rPr>
                <w:rFonts w:ascii="Arial" w:hAnsi="Arial" w:eastAsia="Arial"/>
                <w:sz w:val="17"/>
              </w:rPr>
              <w:t>Navigation</w:t>
            </w:r>
          </w:p>
        </w:tc>
        <w:tc>
          <w:tcPr>
            <w:tcW w:type="dxa" w:w="2700"/>
            <w:vAlign w:val="top"/>
          </w:tcPr>
          <w:p>
            <w:r/>
            <w:r>
              <w:rPr>
                <w:rFonts w:ascii="Arial" w:hAnsi="Arial" w:eastAsia="Arial"/>
                <w:sz w:val="17"/>
              </w:rPr>
              <w:t>KARTA PIĆA</w:t>
            </w:r>
          </w:p>
        </w:tc>
        <w:tc>
          <w:tcPr>
            <w:tcW w:type="dxa" w:w="2700"/>
            <w:vAlign w:val="top"/>
          </w:tcPr>
          <w:p>
            <w:r/>
            <w:r>
              <w:rPr>
                <w:rFonts w:ascii="Arial" w:hAnsi="Arial" w:eastAsia="Arial"/>
                <w:sz w:val="17"/>
              </w:rPr>
              <w:t>DRINKS MENU</w:t>
            </w:r>
          </w:p>
        </w:tc>
        <w:tc>
          <w:tcPr>
            <w:tcW w:type="dxa" w:w="2700"/>
            <w:vAlign w:val="top"/>
          </w:tcPr>
          <w:p>
            <w:r/>
            <w:r>
              <w:rPr>
                <w:rFonts w:ascii="Arial" w:hAnsi="Arial" w:eastAsia="Arial"/>
                <w:sz w:val="17"/>
              </w:rPr>
              <w:t>КАРТА НАПИТКОВ</w:t>
            </w:r>
          </w:p>
        </w:tc>
      </w:tr>
      <w:tr>
        <w:tc>
          <w:tcPr>
            <w:tcW w:type="dxa" w:w="2700"/>
            <w:vAlign w:val="top"/>
          </w:tcPr>
          <w:p>
            <w:r/>
            <w:r>
              <w:rPr>
                <w:rFonts w:ascii="Arial" w:hAnsi="Arial" w:eastAsia="Arial"/>
                <w:sz w:val="17"/>
              </w:rPr>
              <w:t>Navigation</w:t>
            </w:r>
          </w:p>
        </w:tc>
        <w:tc>
          <w:tcPr>
            <w:tcW w:type="dxa" w:w="2700"/>
            <w:vAlign w:val="top"/>
          </w:tcPr>
          <w:p>
            <w:r/>
            <w:r>
              <w:rPr>
                <w:rFonts w:ascii="Arial" w:hAnsi="Arial" w:eastAsia="Arial"/>
                <w:sz w:val="17"/>
              </w:rPr>
              <w:t>BLOG</w:t>
            </w:r>
          </w:p>
        </w:tc>
        <w:tc>
          <w:tcPr>
            <w:tcW w:type="dxa" w:w="2700"/>
            <w:vAlign w:val="top"/>
          </w:tcPr>
          <w:p>
            <w:r/>
            <w:r>
              <w:rPr>
                <w:rFonts w:ascii="Arial" w:hAnsi="Arial" w:eastAsia="Arial"/>
                <w:sz w:val="17"/>
              </w:rPr>
              <w:t>BLOG</w:t>
            </w:r>
          </w:p>
        </w:tc>
        <w:tc>
          <w:tcPr>
            <w:tcW w:type="dxa" w:w="2700"/>
            <w:vAlign w:val="top"/>
          </w:tcPr>
          <w:p>
            <w:r/>
            <w:r>
              <w:rPr>
                <w:rFonts w:ascii="Arial" w:hAnsi="Arial" w:eastAsia="Arial"/>
                <w:sz w:val="17"/>
              </w:rPr>
              <w:t>БЛОГ</w:t>
            </w:r>
          </w:p>
        </w:tc>
      </w:tr>
      <w:tr>
        <w:tc>
          <w:tcPr>
            <w:tcW w:type="dxa" w:w="2700"/>
            <w:vAlign w:val="top"/>
          </w:tcPr>
          <w:p>
            <w:r/>
            <w:r>
              <w:rPr>
                <w:rFonts w:ascii="Arial" w:hAnsi="Arial" w:eastAsia="Arial"/>
                <w:sz w:val="17"/>
              </w:rPr>
              <w:t>Navigation</w:t>
            </w:r>
          </w:p>
        </w:tc>
        <w:tc>
          <w:tcPr>
            <w:tcW w:type="dxa" w:w="2700"/>
            <w:vAlign w:val="top"/>
          </w:tcPr>
          <w:p>
            <w:r/>
            <w:r>
              <w:rPr>
                <w:rFonts w:ascii="Arial" w:hAnsi="Arial" w:eastAsia="Arial"/>
                <w:sz w:val="17"/>
              </w:rPr>
              <w:t>KONTAKT</w:t>
            </w:r>
          </w:p>
        </w:tc>
        <w:tc>
          <w:tcPr>
            <w:tcW w:type="dxa" w:w="2700"/>
            <w:vAlign w:val="top"/>
          </w:tcPr>
          <w:p>
            <w:r/>
            <w:r>
              <w:rPr>
                <w:rFonts w:ascii="Arial" w:hAnsi="Arial" w:eastAsia="Arial"/>
                <w:sz w:val="17"/>
              </w:rPr>
              <w:t>CONTACT</w:t>
            </w:r>
          </w:p>
        </w:tc>
        <w:tc>
          <w:tcPr>
            <w:tcW w:type="dxa" w:w="2700"/>
            <w:vAlign w:val="top"/>
          </w:tcPr>
          <w:p>
            <w:r/>
            <w:r>
              <w:rPr>
                <w:rFonts w:ascii="Arial" w:hAnsi="Arial" w:eastAsia="Arial"/>
                <w:sz w:val="17"/>
              </w:rPr>
              <w:t>КОНТАКТ</w:t>
            </w:r>
          </w:p>
        </w:tc>
      </w:tr>
      <w:tr>
        <w:tc>
          <w:tcPr>
            <w:tcW w:type="dxa" w:w="2700"/>
            <w:vAlign w:val="top"/>
          </w:tcPr>
          <w:p>
            <w:r/>
            <w:r>
              <w:rPr>
                <w:rFonts w:ascii="Arial" w:hAnsi="Arial" w:eastAsia="Arial"/>
                <w:sz w:val="17"/>
              </w:rPr>
              <w:t>CTA button</w:t>
            </w:r>
          </w:p>
        </w:tc>
        <w:tc>
          <w:tcPr>
            <w:tcW w:type="dxa" w:w="2700"/>
            <w:vAlign w:val="top"/>
          </w:tcPr>
          <w:p>
            <w:r/>
            <w:r>
              <w:rPr>
                <w:rFonts w:ascii="Arial" w:hAnsi="Arial" w:eastAsia="Arial"/>
                <w:sz w:val="17"/>
              </w:rPr>
              <w:t>REZERVACIJA</w:t>
            </w:r>
          </w:p>
        </w:tc>
        <w:tc>
          <w:tcPr>
            <w:tcW w:type="dxa" w:w="2700"/>
            <w:vAlign w:val="top"/>
          </w:tcPr>
          <w:p>
            <w:r/>
            <w:r>
              <w:rPr>
                <w:rFonts w:ascii="Arial" w:hAnsi="Arial" w:eastAsia="Arial"/>
                <w:sz w:val="17"/>
              </w:rPr>
              <w:t>RESERVATION</w:t>
            </w:r>
          </w:p>
        </w:tc>
        <w:tc>
          <w:tcPr>
            <w:tcW w:type="dxa" w:w="2700"/>
            <w:vAlign w:val="top"/>
          </w:tcPr>
          <w:p>
            <w:r/>
            <w:r>
              <w:rPr>
                <w:rFonts w:ascii="Arial" w:hAnsi="Arial" w:eastAsia="Arial"/>
                <w:sz w:val="17"/>
              </w:rPr>
              <w:t>БРОНИРОВАНИЕ</w:t>
            </w:r>
          </w:p>
        </w:tc>
      </w:tr>
      <w:tr>
        <w:tc>
          <w:tcPr>
            <w:tcW w:type="dxa" w:w="2700"/>
            <w:vAlign w:val="top"/>
          </w:tcPr>
          <w:p>
            <w:r/>
            <w:r>
              <w:rPr>
                <w:rFonts w:ascii="Arial" w:hAnsi="Arial" w:eastAsia="Arial"/>
                <w:sz w:val="17"/>
              </w:rPr>
              <w:t>Button</w:t>
            </w:r>
          </w:p>
        </w:tc>
        <w:tc>
          <w:tcPr>
            <w:tcW w:type="dxa" w:w="2700"/>
            <w:vAlign w:val="top"/>
          </w:tcPr>
          <w:p>
            <w:r/>
            <w:r>
              <w:rPr>
                <w:rFonts w:ascii="Arial" w:hAnsi="Arial" w:eastAsia="Arial"/>
                <w:sz w:val="17"/>
              </w:rPr>
              <w:t>Pozovite nas</w:t>
            </w:r>
          </w:p>
        </w:tc>
        <w:tc>
          <w:tcPr>
            <w:tcW w:type="dxa" w:w="2700"/>
            <w:vAlign w:val="top"/>
          </w:tcPr>
          <w:p>
            <w:r/>
            <w:r>
              <w:rPr>
                <w:rFonts w:ascii="Arial" w:hAnsi="Arial" w:eastAsia="Arial"/>
                <w:sz w:val="17"/>
              </w:rPr>
              <w:t>Call us</w:t>
            </w:r>
          </w:p>
        </w:tc>
        <w:tc>
          <w:tcPr>
            <w:tcW w:type="dxa" w:w="2700"/>
            <w:vAlign w:val="top"/>
          </w:tcPr>
          <w:p>
            <w:r/>
            <w:r>
              <w:rPr>
                <w:rFonts w:ascii="Arial" w:hAnsi="Arial" w:eastAsia="Arial"/>
                <w:sz w:val="17"/>
              </w:rPr>
              <w:t>Позвоните нам</w:t>
            </w:r>
          </w:p>
        </w:tc>
      </w:tr>
      <w:tr>
        <w:tc>
          <w:tcPr>
            <w:tcW w:type="dxa" w:w="2700"/>
            <w:vAlign w:val="top"/>
          </w:tcPr>
          <w:p>
            <w:r/>
            <w:r>
              <w:rPr>
                <w:rFonts w:ascii="Arial" w:hAnsi="Arial" w:eastAsia="Arial"/>
                <w:sz w:val="17"/>
              </w:rPr>
              <w:t>Button</w:t>
            </w:r>
          </w:p>
        </w:tc>
        <w:tc>
          <w:tcPr>
            <w:tcW w:type="dxa" w:w="2700"/>
            <w:vAlign w:val="top"/>
          </w:tcPr>
          <w:p>
            <w:r/>
            <w:r>
              <w:rPr>
                <w:rFonts w:ascii="Arial" w:hAnsi="Arial" w:eastAsia="Arial"/>
                <w:sz w:val="17"/>
              </w:rPr>
              <w:t>Prikaži Mapu</w:t>
            </w:r>
          </w:p>
        </w:tc>
        <w:tc>
          <w:tcPr>
            <w:tcW w:type="dxa" w:w="2700"/>
            <w:vAlign w:val="top"/>
          </w:tcPr>
          <w:p>
            <w:r/>
            <w:r>
              <w:rPr>
                <w:rFonts w:ascii="Arial" w:hAnsi="Arial" w:eastAsia="Arial"/>
                <w:sz w:val="17"/>
              </w:rPr>
              <w:t>Show Map</w:t>
            </w:r>
          </w:p>
        </w:tc>
        <w:tc>
          <w:tcPr>
            <w:tcW w:type="dxa" w:w="2700"/>
            <w:vAlign w:val="top"/>
          </w:tcPr>
          <w:p>
            <w:r/>
            <w:r>
              <w:rPr>
                <w:rFonts w:ascii="Arial" w:hAnsi="Arial" w:eastAsia="Arial"/>
                <w:sz w:val="17"/>
              </w:rPr>
              <w:t>Показать карту</w:t>
            </w:r>
          </w:p>
        </w:tc>
      </w:tr>
      <w:tr>
        <w:tc>
          <w:tcPr>
            <w:tcW w:type="dxa" w:w="2700"/>
            <w:vAlign w:val="top"/>
          </w:tcPr>
          <w:p>
            <w:r/>
            <w:r>
              <w:rPr>
                <w:rFonts w:ascii="Arial" w:hAnsi="Arial" w:eastAsia="Arial"/>
                <w:sz w:val="17"/>
              </w:rPr>
              <w:t>Shared section eyebrow</w:t>
            </w:r>
          </w:p>
        </w:tc>
        <w:tc>
          <w:tcPr>
            <w:tcW w:type="dxa" w:w="2700"/>
            <w:vAlign w:val="top"/>
          </w:tcPr>
          <w:p>
            <w:r/>
            <w:r>
              <w:rPr>
                <w:rFonts w:ascii="Arial" w:hAnsi="Arial" w:eastAsia="Arial"/>
                <w:sz w:val="17"/>
              </w:rPr>
              <w:t>Pronađite Naš Restoran</w:t>
            </w:r>
          </w:p>
        </w:tc>
        <w:tc>
          <w:tcPr>
            <w:tcW w:type="dxa" w:w="2700"/>
            <w:vAlign w:val="top"/>
          </w:tcPr>
          <w:p>
            <w:r/>
            <w:r>
              <w:rPr>
                <w:rFonts w:ascii="Arial" w:hAnsi="Arial" w:eastAsia="Arial"/>
                <w:sz w:val="17"/>
              </w:rPr>
              <w:t>Find Our Restaurant</w:t>
            </w:r>
          </w:p>
        </w:tc>
        <w:tc>
          <w:tcPr>
            <w:tcW w:type="dxa" w:w="2700"/>
            <w:vAlign w:val="top"/>
          </w:tcPr>
          <w:p>
            <w:r/>
            <w:r>
              <w:rPr>
                <w:rFonts w:ascii="Arial" w:hAnsi="Arial" w:eastAsia="Arial"/>
                <w:sz w:val="17"/>
              </w:rPr>
              <w:t>Найдите наш ресторан</w:t>
            </w:r>
          </w:p>
        </w:tc>
      </w:tr>
      <w:tr>
        <w:tc>
          <w:tcPr>
            <w:tcW w:type="dxa" w:w="2700"/>
            <w:vAlign w:val="top"/>
          </w:tcPr>
          <w:p>
            <w:r/>
            <w:r>
              <w:rPr>
                <w:rFonts w:ascii="Arial" w:hAnsi="Arial" w:eastAsia="Arial"/>
                <w:sz w:val="17"/>
              </w:rPr>
              <w:t>Shared section title</w:t>
            </w:r>
          </w:p>
        </w:tc>
        <w:tc>
          <w:tcPr>
            <w:tcW w:type="dxa" w:w="2700"/>
            <w:vAlign w:val="top"/>
          </w:tcPr>
          <w:p>
            <w:r/>
            <w:r>
              <w:rPr>
                <w:rFonts w:ascii="Arial" w:hAnsi="Arial" w:eastAsia="Arial"/>
                <w:sz w:val="17"/>
              </w:rPr>
              <w:t>Posetite Nas</w:t>
            </w:r>
          </w:p>
        </w:tc>
        <w:tc>
          <w:tcPr>
            <w:tcW w:type="dxa" w:w="2700"/>
            <w:vAlign w:val="top"/>
          </w:tcPr>
          <w:p>
            <w:r/>
            <w:r>
              <w:rPr>
                <w:rFonts w:ascii="Arial" w:hAnsi="Arial" w:eastAsia="Arial"/>
                <w:sz w:val="17"/>
              </w:rPr>
              <w:t>Visit Us</w:t>
            </w:r>
          </w:p>
        </w:tc>
        <w:tc>
          <w:tcPr>
            <w:tcW w:type="dxa" w:w="2700"/>
            <w:vAlign w:val="top"/>
          </w:tcPr>
          <w:p>
            <w:r/>
            <w:r>
              <w:rPr>
                <w:rFonts w:ascii="Arial" w:hAnsi="Arial" w:eastAsia="Arial"/>
                <w:sz w:val="17"/>
              </w:rPr>
              <w:t>Посетите нас</w:t>
            </w:r>
          </w:p>
        </w:tc>
      </w:tr>
      <w:tr>
        <w:tc>
          <w:tcPr>
            <w:tcW w:type="dxa" w:w="2700"/>
            <w:vAlign w:val="top"/>
          </w:tcPr>
          <w:p>
            <w:r/>
            <w:r>
              <w:rPr>
                <w:rFonts w:ascii="Arial" w:hAnsi="Arial" w:eastAsia="Arial"/>
                <w:sz w:val="17"/>
              </w:rPr>
              <w:t>Shared label</w:t>
            </w:r>
          </w:p>
        </w:tc>
        <w:tc>
          <w:tcPr>
            <w:tcW w:type="dxa" w:w="2700"/>
            <w:vAlign w:val="top"/>
          </w:tcPr>
          <w:p>
            <w:r/>
            <w:r>
              <w:rPr>
                <w:rFonts w:ascii="Arial" w:hAnsi="Arial" w:eastAsia="Arial"/>
                <w:sz w:val="17"/>
              </w:rPr>
              <w:t>Radno Vreme</w:t>
            </w:r>
          </w:p>
        </w:tc>
        <w:tc>
          <w:tcPr>
            <w:tcW w:type="dxa" w:w="2700"/>
            <w:vAlign w:val="top"/>
          </w:tcPr>
          <w:p>
            <w:r/>
            <w:r>
              <w:rPr>
                <w:rFonts w:ascii="Arial" w:hAnsi="Arial" w:eastAsia="Arial"/>
                <w:sz w:val="17"/>
              </w:rPr>
              <w:t>Opening Hours</w:t>
            </w:r>
          </w:p>
        </w:tc>
        <w:tc>
          <w:tcPr>
            <w:tcW w:type="dxa" w:w="2700"/>
            <w:vAlign w:val="top"/>
          </w:tcPr>
          <w:p>
            <w:r/>
            <w:r>
              <w:rPr>
                <w:rFonts w:ascii="Arial" w:hAnsi="Arial" w:eastAsia="Arial"/>
                <w:sz w:val="17"/>
              </w:rPr>
              <w:t>Часы работы</w:t>
            </w:r>
          </w:p>
        </w:tc>
      </w:tr>
      <w:tr>
        <w:tc>
          <w:tcPr>
            <w:tcW w:type="dxa" w:w="2700"/>
            <w:vAlign w:val="top"/>
          </w:tcPr>
          <w:p>
            <w:r/>
            <w:r>
              <w:rPr>
                <w:rFonts w:ascii="Arial" w:hAnsi="Arial" w:eastAsia="Arial"/>
                <w:sz w:val="17"/>
              </w:rPr>
              <w:t>Shared text</w:t>
            </w:r>
          </w:p>
        </w:tc>
        <w:tc>
          <w:tcPr>
            <w:tcW w:type="dxa" w:w="2700"/>
            <w:vAlign w:val="top"/>
          </w:tcPr>
          <w:p>
            <w:r/>
            <w:r>
              <w:rPr>
                <w:rFonts w:ascii="Arial" w:hAnsi="Arial" w:eastAsia="Arial"/>
                <w:sz w:val="17"/>
              </w:rPr>
              <w:t>Svaki dan: 08:00h – 23:00h</w:t>
            </w:r>
          </w:p>
        </w:tc>
        <w:tc>
          <w:tcPr>
            <w:tcW w:type="dxa" w:w="2700"/>
            <w:vAlign w:val="top"/>
          </w:tcPr>
          <w:p>
            <w:r/>
            <w:r>
              <w:rPr>
                <w:rFonts w:ascii="Arial" w:hAnsi="Arial" w:eastAsia="Arial"/>
                <w:sz w:val="17"/>
              </w:rPr>
              <w:t>Every day: 08:00 - 23:00</w:t>
            </w:r>
          </w:p>
        </w:tc>
        <w:tc>
          <w:tcPr>
            <w:tcW w:type="dxa" w:w="2700"/>
            <w:vAlign w:val="top"/>
          </w:tcPr>
          <w:p>
            <w:r/>
            <w:r>
              <w:rPr>
                <w:rFonts w:ascii="Arial" w:hAnsi="Arial" w:eastAsia="Arial"/>
                <w:sz w:val="17"/>
              </w:rPr>
              <w:t>Каждый день: 08:00 - 23:00</w:t>
            </w:r>
          </w:p>
        </w:tc>
      </w:tr>
      <w:tr>
        <w:tc>
          <w:tcPr>
            <w:tcW w:type="dxa" w:w="2700"/>
            <w:vAlign w:val="top"/>
          </w:tcPr>
          <w:p>
            <w:r/>
            <w:r>
              <w:rPr>
                <w:rFonts w:ascii="Arial" w:hAnsi="Arial" w:eastAsia="Arial"/>
                <w:sz w:val="17"/>
              </w:rPr>
              <w:t>Shared reservation eyebrow</w:t>
            </w:r>
          </w:p>
        </w:tc>
        <w:tc>
          <w:tcPr>
            <w:tcW w:type="dxa" w:w="2700"/>
            <w:vAlign w:val="top"/>
          </w:tcPr>
          <w:p>
            <w:r/>
            <w:r>
              <w:rPr>
                <w:rFonts w:ascii="Arial" w:hAnsi="Arial" w:eastAsia="Arial"/>
                <w:sz w:val="17"/>
              </w:rPr>
              <w:t>Rezervišite Vaš Sto</w:t>
            </w:r>
          </w:p>
        </w:tc>
        <w:tc>
          <w:tcPr>
            <w:tcW w:type="dxa" w:w="2700"/>
            <w:vAlign w:val="top"/>
          </w:tcPr>
          <w:p>
            <w:r/>
            <w:r>
              <w:rPr>
                <w:rFonts w:ascii="Arial" w:hAnsi="Arial" w:eastAsia="Arial"/>
                <w:sz w:val="17"/>
              </w:rPr>
              <w:t>Reserve Your Table</w:t>
            </w:r>
          </w:p>
        </w:tc>
        <w:tc>
          <w:tcPr>
            <w:tcW w:type="dxa" w:w="2700"/>
            <w:vAlign w:val="top"/>
          </w:tcPr>
          <w:p>
            <w:r/>
            <w:r>
              <w:rPr>
                <w:rFonts w:ascii="Arial" w:hAnsi="Arial" w:eastAsia="Arial"/>
                <w:sz w:val="17"/>
              </w:rPr>
              <w:t>Забронируйте стол</w:t>
            </w:r>
          </w:p>
        </w:tc>
      </w:tr>
      <w:tr>
        <w:tc>
          <w:tcPr>
            <w:tcW w:type="dxa" w:w="2700"/>
            <w:vAlign w:val="top"/>
          </w:tcPr>
          <w:p>
            <w:r/>
            <w:r>
              <w:rPr>
                <w:rFonts w:ascii="Arial" w:hAnsi="Arial" w:eastAsia="Arial"/>
                <w:sz w:val="17"/>
              </w:rPr>
              <w:t>Shared reservation title</w:t>
            </w:r>
          </w:p>
        </w:tc>
        <w:tc>
          <w:tcPr>
            <w:tcW w:type="dxa" w:w="2700"/>
            <w:vAlign w:val="top"/>
          </w:tcPr>
          <w:p>
            <w:r/>
            <w:r>
              <w:rPr>
                <w:rFonts w:ascii="Arial" w:hAnsi="Arial" w:eastAsia="Arial"/>
                <w:sz w:val="17"/>
              </w:rPr>
              <w:t>Rezervacije</w:t>
            </w:r>
          </w:p>
        </w:tc>
        <w:tc>
          <w:tcPr>
            <w:tcW w:type="dxa" w:w="2700"/>
            <w:vAlign w:val="top"/>
          </w:tcPr>
          <w:p>
            <w:r/>
            <w:r>
              <w:rPr>
                <w:rFonts w:ascii="Arial" w:hAnsi="Arial" w:eastAsia="Arial"/>
                <w:sz w:val="17"/>
              </w:rPr>
              <w:t>Reservations</w:t>
            </w:r>
          </w:p>
        </w:tc>
        <w:tc>
          <w:tcPr>
            <w:tcW w:type="dxa" w:w="2700"/>
            <w:vAlign w:val="top"/>
          </w:tcPr>
          <w:p>
            <w:r/>
            <w:r>
              <w:rPr>
                <w:rFonts w:ascii="Arial" w:hAnsi="Arial" w:eastAsia="Arial"/>
                <w:sz w:val="17"/>
              </w:rPr>
              <w:t>Бронирование</w:t>
            </w:r>
          </w:p>
        </w:tc>
      </w:tr>
      <w:tr>
        <w:tc>
          <w:tcPr>
            <w:tcW w:type="dxa" w:w="2700"/>
            <w:vAlign w:val="top"/>
          </w:tcPr>
          <w:p>
            <w:r/>
            <w:r>
              <w:rPr>
                <w:rFonts w:ascii="Arial" w:hAnsi="Arial" w:eastAsia="Arial"/>
                <w:sz w:val="17"/>
              </w:rPr>
              <w:t>Shared reservation text</w:t>
            </w:r>
          </w:p>
        </w:tc>
        <w:tc>
          <w:tcPr>
            <w:tcW w:type="dxa" w:w="2700"/>
            <w:vAlign w:val="top"/>
          </w:tcPr>
          <w:p>
            <w:r/>
            <w:r>
              <w:rPr>
                <w:rFonts w:ascii="Arial" w:hAnsi="Arial" w:eastAsia="Arial"/>
                <w:sz w:val="17"/>
              </w:rPr>
              <w:t>Planirate nezaboravnu romantičnu večeru ili poseban trenutak sa najdražima? Osigurajte svoje mesto na vreme pozivom na naš broj.</w:t>
            </w:r>
          </w:p>
        </w:tc>
        <w:tc>
          <w:tcPr>
            <w:tcW w:type="dxa" w:w="2700"/>
            <w:vAlign w:val="top"/>
          </w:tcPr>
          <w:p>
            <w:r/>
            <w:r>
              <w:rPr>
                <w:rFonts w:ascii="Arial" w:hAnsi="Arial" w:eastAsia="Arial"/>
                <w:sz w:val="17"/>
              </w:rPr>
              <w:t>Planning an unforgettable romantic dinner or a special moment with your loved ones? Secure your table in time by calling our number.</w:t>
            </w:r>
          </w:p>
        </w:tc>
        <w:tc>
          <w:tcPr>
            <w:tcW w:type="dxa" w:w="2700"/>
            <w:vAlign w:val="top"/>
          </w:tcPr>
          <w:p>
            <w:r/>
            <w:r>
              <w:rPr>
                <w:rFonts w:ascii="Arial" w:hAnsi="Arial" w:eastAsia="Arial"/>
                <w:sz w:val="17"/>
              </w:rPr>
              <w:t>Планируете незабываемый романтический ужин или особенный момент с близкими? Забронируйте стол заранее, позвонив нам.</w:t>
            </w:r>
          </w:p>
        </w:tc>
      </w:tr>
      <w:tr>
        <w:tc>
          <w:tcPr>
            <w:tcW w:type="dxa" w:w="2700"/>
            <w:vAlign w:val="top"/>
          </w:tcPr>
          <w:p>
            <w:r/>
            <w:r>
              <w:rPr>
                <w:rFonts w:ascii="Arial" w:hAnsi="Arial" w:eastAsia="Arial"/>
                <w:sz w:val="17"/>
              </w:rPr>
              <w:t>Shared label</w:t>
            </w:r>
          </w:p>
        </w:tc>
        <w:tc>
          <w:tcPr>
            <w:tcW w:type="dxa" w:w="2700"/>
            <w:vAlign w:val="top"/>
          </w:tcPr>
          <w:p>
            <w:r/>
            <w:r>
              <w:rPr>
                <w:rFonts w:ascii="Arial" w:hAnsi="Arial" w:eastAsia="Arial"/>
                <w:sz w:val="17"/>
              </w:rPr>
              <w:t>Kontakt za Rezervacije</w:t>
            </w:r>
          </w:p>
        </w:tc>
        <w:tc>
          <w:tcPr>
            <w:tcW w:type="dxa" w:w="2700"/>
            <w:vAlign w:val="top"/>
          </w:tcPr>
          <w:p>
            <w:r/>
            <w:r>
              <w:rPr>
                <w:rFonts w:ascii="Arial" w:hAnsi="Arial" w:eastAsia="Arial"/>
                <w:sz w:val="17"/>
              </w:rPr>
              <w:t>Reservation Contact</w:t>
            </w:r>
          </w:p>
        </w:tc>
        <w:tc>
          <w:tcPr>
            <w:tcW w:type="dxa" w:w="2700"/>
            <w:vAlign w:val="top"/>
          </w:tcPr>
          <w:p>
            <w:r/>
            <w:r>
              <w:rPr>
                <w:rFonts w:ascii="Arial" w:hAnsi="Arial" w:eastAsia="Arial"/>
                <w:sz w:val="17"/>
              </w:rPr>
              <w:t>Контакт для бронирования</w:t>
            </w:r>
          </w:p>
        </w:tc>
      </w:tr>
      <w:tr>
        <w:tc>
          <w:tcPr>
            <w:tcW w:type="dxa" w:w="2700"/>
            <w:vAlign w:val="top"/>
          </w:tcPr>
          <w:p>
            <w:r/>
            <w:r>
              <w:rPr>
                <w:rFonts w:ascii="Arial" w:hAnsi="Arial" w:eastAsia="Arial"/>
                <w:sz w:val="17"/>
              </w:rPr>
              <w:t>Footer text</w:t>
            </w:r>
          </w:p>
        </w:tc>
        <w:tc>
          <w:tcPr>
            <w:tcW w:type="dxa" w:w="2700"/>
            <w:vAlign w:val="top"/>
          </w:tcPr>
          <w:p>
            <w:r/>
            <w:r>
              <w:rPr>
                <w:rFonts w:ascii="Arial" w:hAnsi="Arial" w:eastAsia="Arial"/>
                <w:sz w:val="17"/>
              </w:rPr>
              <w:t>Piccante Restaurant predstavlja sinonim za beskompromisni kvalitet i autentično kulinarsko iskustvo u srcu Novog Sada. Spajamo najfinije sastojke sa strašću za inovacijom.</w:t>
            </w:r>
          </w:p>
        </w:tc>
        <w:tc>
          <w:tcPr>
            <w:tcW w:type="dxa" w:w="2700"/>
            <w:vAlign w:val="top"/>
          </w:tcPr>
          <w:p>
            <w:r/>
            <w:r>
              <w:rPr>
                <w:rFonts w:ascii="Arial" w:hAnsi="Arial" w:eastAsia="Arial"/>
                <w:sz w:val="17"/>
              </w:rPr>
              <w:t>Piccante Restaurant stands for uncompromising quality and an authentic culinary experience in the heart of Novi Sad. We combine the finest ingredients with a passion for innovation.</w:t>
            </w:r>
          </w:p>
        </w:tc>
        <w:tc>
          <w:tcPr>
            <w:tcW w:type="dxa" w:w="2700"/>
            <w:vAlign w:val="top"/>
          </w:tcPr>
          <w:p>
            <w:r/>
            <w:r>
              <w:rPr>
                <w:rFonts w:ascii="Arial" w:hAnsi="Arial" w:eastAsia="Arial"/>
                <w:sz w:val="17"/>
              </w:rPr>
              <w:t>Ресторан Piccante - это синоним бескомпромиссного качества и подлинного гастрономического опыта в самом сердце Нови-Сада. Мы сочетаем лучшие ингредиенты со страстью к инновациям.</w:t>
            </w:r>
          </w:p>
        </w:tc>
      </w:tr>
      <w:tr>
        <w:tc>
          <w:tcPr>
            <w:tcW w:type="dxa" w:w="2700"/>
            <w:vAlign w:val="top"/>
          </w:tcPr>
          <w:p>
            <w:r/>
            <w:r>
              <w:rPr>
                <w:rFonts w:ascii="Arial" w:hAnsi="Arial" w:eastAsia="Arial"/>
                <w:sz w:val="17"/>
              </w:rPr>
              <w:t>Footer heading</w:t>
            </w:r>
          </w:p>
        </w:tc>
        <w:tc>
          <w:tcPr>
            <w:tcW w:type="dxa" w:w="2700"/>
            <w:vAlign w:val="top"/>
          </w:tcPr>
          <w:p>
            <w:r/>
            <w:r>
              <w:rPr>
                <w:rFonts w:ascii="Arial" w:hAnsi="Arial" w:eastAsia="Arial"/>
                <w:sz w:val="17"/>
              </w:rPr>
              <w:t>Navigacija</w:t>
            </w:r>
          </w:p>
        </w:tc>
        <w:tc>
          <w:tcPr>
            <w:tcW w:type="dxa" w:w="2700"/>
            <w:vAlign w:val="top"/>
          </w:tcPr>
          <w:p>
            <w:r/>
            <w:r>
              <w:rPr>
                <w:rFonts w:ascii="Arial" w:hAnsi="Arial" w:eastAsia="Arial"/>
                <w:sz w:val="17"/>
              </w:rPr>
              <w:t>Navigation</w:t>
            </w:r>
          </w:p>
        </w:tc>
        <w:tc>
          <w:tcPr>
            <w:tcW w:type="dxa" w:w="2700"/>
            <w:vAlign w:val="top"/>
          </w:tcPr>
          <w:p>
            <w:r/>
            <w:r>
              <w:rPr>
                <w:rFonts w:ascii="Arial" w:hAnsi="Arial" w:eastAsia="Arial"/>
                <w:sz w:val="17"/>
              </w:rPr>
              <w:t>Навигация</w:t>
            </w:r>
          </w:p>
        </w:tc>
      </w:tr>
      <w:tr>
        <w:tc>
          <w:tcPr>
            <w:tcW w:type="dxa" w:w="2700"/>
            <w:vAlign w:val="top"/>
          </w:tcPr>
          <w:p>
            <w:r/>
            <w:r>
              <w:rPr>
                <w:rFonts w:ascii="Arial" w:hAnsi="Arial" w:eastAsia="Arial"/>
                <w:sz w:val="17"/>
              </w:rPr>
              <w:t>Footer heading</w:t>
            </w:r>
          </w:p>
        </w:tc>
        <w:tc>
          <w:tcPr>
            <w:tcW w:type="dxa" w:w="2700"/>
            <w:vAlign w:val="top"/>
          </w:tcPr>
          <w:p>
            <w:r/>
            <w:r>
              <w:rPr>
                <w:rFonts w:ascii="Arial" w:hAnsi="Arial" w:eastAsia="Arial"/>
                <w:sz w:val="17"/>
              </w:rPr>
              <w:t>Kontakt Info</w:t>
            </w:r>
          </w:p>
        </w:tc>
        <w:tc>
          <w:tcPr>
            <w:tcW w:type="dxa" w:w="2700"/>
            <w:vAlign w:val="top"/>
          </w:tcPr>
          <w:p>
            <w:r/>
            <w:r>
              <w:rPr>
                <w:rFonts w:ascii="Arial" w:hAnsi="Arial" w:eastAsia="Arial"/>
                <w:sz w:val="17"/>
              </w:rPr>
              <w:t>Contact Info</w:t>
            </w:r>
          </w:p>
        </w:tc>
        <w:tc>
          <w:tcPr>
            <w:tcW w:type="dxa" w:w="2700"/>
            <w:vAlign w:val="top"/>
          </w:tcPr>
          <w:p>
            <w:r/>
            <w:r>
              <w:rPr>
                <w:rFonts w:ascii="Arial" w:hAnsi="Arial" w:eastAsia="Arial"/>
                <w:sz w:val="17"/>
              </w:rPr>
              <w:t>Контактная информация</w:t>
            </w:r>
          </w:p>
        </w:tc>
      </w:tr>
      <w:tr>
        <w:tc>
          <w:tcPr>
            <w:tcW w:type="dxa" w:w="2700"/>
            <w:vAlign w:val="top"/>
          </w:tcPr>
          <w:p>
            <w:r/>
            <w:r>
              <w:rPr>
                <w:rFonts w:ascii="Arial" w:hAnsi="Arial" w:eastAsia="Arial"/>
                <w:sz w:val="17"/>
              </w:rPr>
              <w:t>Footer label</w:t>
            </w:r>
          </w:p>
        </w:tc>
        <w:tc>
          <w:tcPr>
            <w:tcW w:type="dxa" w:w="2700"/>
            <w:vAlign w:val="top"/>
          </w:tcPr>
          <w:p>
            <w:r/>
            <w:r>
              <w:rPr>
                <w:rFonts w:ascii="Arial" w:hAnsi="Arial" w:eastAsia="Arial"/>
                <w:sz w:val="17"/>
              </w:rPr>
              <w:t>Adresa</w:t>
            </w:r>
          </w:p>
        </w:tc>
        <w:tc>
          <w:tcPr>
            <w:tcW w:type="dxa" w:w="2700"/>
            <w:vAlign w:val="top"/>
          </w:tcPr>
          <w:p>
            <w:r/>
            <w:r>
              <w:rPr>
                <w:rFonts w:ascii="Arial" w:hAnsi="Arial" w:eastAsia="Arial"/>
                <w:sz w:val="17"/>
              </w:rPr>
              <w:t>Address</w:t>
            </w:r>
          </w:p>
        </w:tc>
        <w:tc>
          <w:tcPr>
            <w:tcW w:type="dxa" w:w="2700"/>
            <w:vAlign w:val="top"/>
          </w:tcPr>
          <w:p>
            <w:r/>
            <w:r>
              <w:rPr>
                <w:rFonts w:ascii="Arial" w:hAnsi="Arial" w:eastAsia="Arial"/>
                <w:sz w:val="17"/>
              </w:rPr>
              <w:t>Адрес</w:t>
            </w:r>
          </w:p>
        </w:tc>
      </w:tr>
      <w:tr>
        <w:tc>
          <w:tcPr>
            <w:tcW w:type="dxa" w:w="2700"/>
            <w:vAlign w:val="top"/>
          </w:tcPr>
          <w:p>
            <w:r/>
            <w:r>
              <w:rPr>
                <w:rFonts w:ascii="Arial" w:hAnsi="Arial" w:eastAsia="Arial"/>
                <w:sz w:val="17"/>
              </w:rPr>
              <w:t>Footer label</w:t>
            </w:r>
          </w:p>
        </w:tc>
        <w:tc>
          <w:tcPr>
            <w:tcW w:type="dxa" w:w="2700"/>
            <w:vAlign w:val="top"/>
          </w:tcPr>
          <w:p>
            <w:r/>
            <w:r>
              <w:rPr>
                <w:rFonts w:ascii="Arial" w:hAnsi="Arial" w:eastAsia="Arial"/>
                <w:sz w:val="17"/>
              </w:rPr>
              <w:t>Rezervacije</w:t>
            </w:r>
          </w:p>
        </w:tc>
        <w:tc>
          <w:tcPr>
            <w:tcW w:type="dxa" w:w="2700"/>
            <w:vAlign w:val="top"/>
          </w:tcPr>
          <w:p>
            <w:r/>
            <w:r>
              <w:rPr>
                <w:rFonts w:ascii="Arial" w:hAnsi="Arial" w:eastAsia="Arial"/>
                <w:sz w:val="17"/>
              </w:rPr>
              <w:t>Reservations</w:t>
            </w:r>
          </w:p>
        </w:tc>
        <w:tc>
          <w:tcPr>
            <w:tcW w:type="dxa" w:w="2700"/>
            <w:vAlign w:val="top"/>
          </w:tcPr>
          <w:p>
            <w:r/>
            <w:r>
              <w:rPr>
                <w:rFonts w:ascii="Arial" w:hAnsi="Arial" w:eastAsia="Arial"/>
                <w:sz w:val="17"/>
              </w:rPr>
              <w:t>Бронирование</w:t>
            </w:r>
          </w:p>
        </w:tc>
      </w:tr>
      <w:tr>
        <w:tc>
          <w:tcPr>
            <w:tcW w:type="dxa" w:w="2700"/>
            <w:vAlign w:val="top"/>
          </w:tcPr>
          <w:p>
            <w:r/>
            <w:r>
              <w:rPr>
                <w:rFonts w:ascii="Arial" w:hAnsi="Arial" w:eastAsia="Arial"/>
                <w:sz w:val="17"/>
              </w:rPr>
              <w:t>Footer copyright</w:t>
            </w:r>
          </w:p>
        </w:tc>
        <w:tc>
          <w:tcPr>
            <w:tcW w:type="dxa" w:w="2700"/>
            <w:vAlign w:val="top"/>
          </w:tcPr>
          <w:p>
            <w:r/>
            <w:r>
              <w:rPr>
                <w:rFonts w:ascii="Arial" w:hAnsi="Arial" w:eastAsia="Arial"/>
                <w:sz w:val="17"/>
              </w:rPr>
              <w:t>© 2026 Piccante Restaurant. Sva prava zadržana.</w:t>
            </w:r>
          </w:p>
        </w:tc>
        <w:tc>
          <w:tcPr>
            <w:tcW w:type="dxa" w:w="2700"/>
            <w:vAlign w:val="top"/>
          </w:tcPr>
          <w:p>
            <w:r/>
            <w:r>
              <w:rPr>
                <w:rFonts w:ascii="Arial" w:hAnsi="Arial" w:eastAsia="Arial"/>
                <w:sz w:val="17"/>
              </w:rPr>
              <w:t>© 2026 Piccante Restaurant. All rights reserved.</w:t>
            </w:r>
          </w:p>
        </w:tc>
        <w:tc>
          <w:tcPr>
            <w:tcW w:type="dxa" w:w="2700"/>
            <w:vAlign w:val="top"/>
          </w:tcPr>
          <w:p>
            <w:r/>
            <w:r>
              <w:rPr>
                <w:rFonts w:ascii="Arial" w:hAnsi="Arial" w:eastAsia="Arial"/>
                <w:sz w:val="17"/>
              </w:rPr>
              <w:t>© 2026 Piccante Restaurant. Все права защищены.</w:t>
            </w:r>
          </w:p>
        </w:tc>
      </w:tr>
      <w:tr>
        <w:tc>
          <w:tcPr>
            <w:tcW w:type="dxa" w:w="2700"/>
            <w:vAlign w:val="top"/>
          </w:tcPr>
          <w:p>
            <w:r/>
            <w:r>
              <w:rPr>
                <w:rFonts w:ascii="Arial" w:hAnsi="Arial" w:eastAsia="Arial"/>
                <w:sz w:val="17"/>
              </w:rPr>
              <w:t>Footer credit</w:t>
            </w:r>
          </w:p>
        </w:tc>
        <w:tc>
          <w:tcPr>
            <w:tcW w:type="dxa" w:w="2700"/>
            <w:vAlign w:val="top"/>
          </w:tcPr>
          <w:p>
            <w:r/>
            <w:r>
              <w:rPr>
                <w:rFonts w:ascii="Arial" w:hAnsi="Arial" w:eastAsia="Arial"/>
                <w:sz w:val="17"/>
              </w:rPr>
              <w:t>Developed by Petar Popović</w:t>
            </w:r>
          </w:p>
        </w:tc>
        <w:tc>
          <w:tcPr>
            <w:tcW w:type="dxa" w:w="2700"/>
            <w:vAlign w:val="top"/>
          </w:tcPr>
          <w:p>
            <w:r/>
            <w:r>
              <w:rPr>
                <w:rFonts w:ascii="Arial" w:hAnsi="Arial" w:eastAsia="Arial"/>
                <w:sz w:val="17"/>
              </w:rPr>
              <w:t>Developed by Petar Popović</w:t>
            </w:r>
          </w:p>
        </w:tc>
        <w:tc>
          <w:tcPr>
            <w:tcW w:type="dxa" w:w="2700"/>
            <w:vAlign w:val="top"/>
          </w:tcPr>
          <w:p>
            <w:r/>
            <w:r>
              <w:rPr>
                <w:rFonts w:ascii="Arial" w:hAnsi="Arial" w:eastAsia="Arial"/>
                <w:sz w:val="17"/>
              </w:rPr>
              <w:t>Разработал Petar Popović</w:t>
            </w:r>
          </w:p>
        </w:tc>
      </w:tr>
    </w:tbl>
    <w:p/>
    <w:p>
      <w:pPr>
        <w:pStyle w:val="Heading1"/>
      </w:pPr>
      <w:r>
        <w:t>2. Naslovna strana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Home / hero title</w:t>
            </w:r>
          </w:p>
        </w:tc>
        <w:tc>
          <w:tcPr>
            <w:tcW w:type="dxa" w:w="2700"/>
            <w:vAlign w:val="top"/>
          </w:tcPr>
          <w:p>
            <w:r/>
            <w:r>
              <w:rPr>
                <w:rFonts w:ascii="Arial" w:hAnsi="Arial" w:eastAsia="Arial"/>
                <w:sz w:val="17"/>
              </w:rPr>
              <w:t>Mesto uživanja u srcu Novog Sada</w:t>
            </w:r>
          </w:p>
        </w:tc>
        <w:tc>
          <w:tcPr>
            <w:tcW w:type="dxa" w:w="2700"/>
            <w:vAlign w:val="top"/>
          </w:tcPr>
          <w:p>
            <w:r/>
            <w:r>
              <w:rPr>
                <w:rFonts w:ascii="Arial" w:hAnsi="Arial" w:eastAsia="Arial"/>
                <w:sz w:val="17"/>
              </w:rPr>
              <w:t>A place of enjoyment in the heart of Novi Sad</w:t>
            </w:r>
          </w:p>
        </w:tc>
        <w:tc>
          <w:tcPr>
            <w:tcW w:type="dxa" w:w="2700"/>
            <w:vAlign w:val="top"/>
          </w:tcPr>
          <w:p>
            <w:r/>
            <w:r>
              <w:rPr>
                <w:rFonts w:ascii="Arial" w:hAnsi="Arial" w:eastAsia="Arial"/>
                <w:sz w:val="17"/>
              </w:rPr>
              <w:t>Место наслаждения в самом сердце Нови-Сада</w:t>
            </w:r>
          </w:p>
        </w:tc>
      </w:tr>
      <w:tr>
        <w:tc>
          <w:tcPr>
            <w:tcW w:type="dxa" w:w="2700"/>
            <w:vAlign w:val="top"/>
          </w:tcPr>
          <w:p>
            <w:r/>
            <w:r>
              <w:rPr>
                <w:rFonts w:ascii="Arial" w:hAnsi="Arial" w:eastAsia="Arial"/>
                <w:sz w:val="17"/>
              </w:rPr>
              <w:t>Home / hero subtitle</w:t>
            </w:r>
          </w:p>
        </w:tc>
        <w:tc>
          <w:tcPr>
            <w:tcW w:type="dxa" w:w="2700"/>
            <w:vAlign w:val="top"/>
          </w:tcPr>
          <w:p>
            <w:r/>
            <w:r>
              <w:rPr>
                <w:rFonts w:ascii="Arial" w:hAnsi="Arial" w:eastAsia="Arial"/>
                <w:sz w:val="17"/>
              </w:rPr>
              <w:t>Mesto gde se spajaju vrhunska gastronomija, bezvremenska elegancija i topla atmosfera. Stvaramo nezaboravne kulinarske uspomene od 2017. godine.</w:t>
            </w:r>
          </w:p>
        </w:tc>
        <w:tc>
          <w:tcPr>
            <w:tcW w:type="dxa" w:w="2700"/>
            <w:vAlign w:val="top"/>
          </w:tcPr>
          <w:p>
            <w:r/>
            <w:r>
              <w:rPr>
                <w:rFonts w:ascii="Arial" w:hAnsi="Arial" w:eastAsia="Arial"/>
                <w:sz w:val="17"/>
              </w:rPr>
              <w:t>A place where outstanding gastronomy, timeless elegance and a warm atmosphere come together. We have been creating unforgettable culinary memories since 2017.</w:t>
            </w:r>
          </w:p>
        </w:tc>
        <w:tc>
          <w:tcPr>
            <w:tcW w:type="dxa" w:w="2700"/>
            <w:vAlign w:val="top"/>
          </w:tcPr>
          <w:p>
            <w:r/>
            <w:r>
              <w:rPr>
                <w:rFonts w:ascii="Arial" w:hAnsi="Arial" w:eastAsia="Arial"/>
                <w:sz w:val="17"/>
              </w:rPr>
              <w:t>Место, где соединяются высокая гастрономия, вневременная элегантность и тёплая атмосфера. Мы создаём незабываемые кулинарные воспоминания с 2017 года.</w:t>
            </w:r>
          </w:p>
        </w:tc>
      </w:tr>
      <w:tr>
        <w:tc>
          <w:tcPr>
            <w:tcW w:type="dxa" w:w="2700"/>
            <w:vAlign w:val="top"/>
          </w:tcPr>
          <w:p>
            <w:r/>
            <w:r>
              <w:rPr>
                <w:rFonts w:ascii="Arial" w:hAnsi="Arial" w:eastAsia="Arial"/>
                <w:sz w:val="17"/>
              </w:rPr>
              <w:t>Home / button</w:t>
            </w:r>
          </w:p>
        </w:tc>
        <w:tc>
          <w:tcPr>
            <w:tcW w:type="dxa" w:w="2700"/>
            <w:vAlign w:val="top"/>
          </w:tcPr>
          <w:p>
            <w:r/>
            <w:r>
              <w:rPr>
                <w:rFonts w:ascii="Arial" w:hAnsi="Arial" w:eastAsia="Arial"/>
                <w:sz w:val="17"/>
              </w:rPr>
              <w:t>Jelovnik</w:t>
            </w:r>
          </w:p>
        </w:tc>
        <w:tc>
          <w:tcPr>
            <w:tcW w:type="dxa" w:w="2700"/>
            <w:vAlign w:val="top"/>
          </w:tcPr>
          <w:p>
            <w:r/>
            <w:r>
              <w:rPr>
                <w:rFonts w:ascii="Arial" w:hAnsi="Arial" w:eastAsia="Arial"/>
                <w:sz w:val="17"/>
              </w:rPr>
              <w:t>Menu</w:t>
            </w:r>
          </w:p>
        </w:tc>
        <w:tc>
          <w:tcPr>
            <w:tcW w:type="dxa" w:w="2700"/>
            <w:vAlign w:val="top"/>
          </w:tcPr>
          <w:p>
            <w:r/>
            <w:r>
              <w:rPr>
                <w:rFonts w:ascii="Arial" w:hAnsi="Arial" w:eastAsia="Arial"/>
                <w:sz w:val="17"/>
              </w:rPr>
              <w:t>Меню</w:t>
            </w:r>
          </w:p>
        </w:tc>
      </w:tr>
      <w:tr>
        <w:tc>
          <w:tcPr>
            <w:tcW w:type="dxa" w:w="2700"/>
            <w:vAlign w:val="top"/>
          </w:tcPr>
          <w:p>
            <w:r/>
            <w:r>
              <w:rPr>
                <w:rFonts w:ascii="Arial" w:hAnsi="Arial" w:eastAsia="Arial"/>
                <w:sz w:val="17"/>
              </w:rPr>
              <w:t>Home / section eyebrow</w:t>
            </w:r>
          </w:p>
        </w:tc>
        <w:tc>
          <w:tcPr>
            <w:tcW w:type="dxa" w:w="2700"/>
            <w:vAlign w:val="top"/>
          </w:tcPr>
          <w:p>
            <w:r/>
            <w:r>
              <w:rPr>
                <w:rFonts w:ascii="Arial" w:hAnsi="Arial" w:eastAsia="Arial"/>
                <w:sz w:val="17"/>
              </w:rPr>
              <w:t>Preporuka Šefa Kuhinje</w:t>
            </w:r>
          </w:p>
        </w:tc>
        <w:tc>
          <w:tcPr>
            <w:tcW w:type="dxa" w:w="2700"/>
            <w:vAlign w:val="top"/>
          </w:tcPr>
          <w:p>
            <w:r/>
            <w:r>
              <w:rPr>
                <w:rFonts w:ascii="Arial" w:hAnsi="Arial" w:eastAsia="Arial"/>
                <w:sz w:val="17"/>
              </w:rPr>
              <w:t>Chef’s Recommendation</w:t>
            </w:r>
          </w:p>
        </w:tc>
        <w:tc>
          <w:tcPr>
            <w:tcW w:type="dxa" w:w="2700"/>
            <w:vAlign w:val="top"/>
          </w:tcPr>
          <w:p>
            <w:r/>
            <w:r>
              <w:rPr>
                <w:rFonts w:ascii="Arial" w:hAnsi="Arial" w:eastAsia="Arial"/>
                <w:sz w:val="17"/>
              </w:rPr>
              <w:t>Рекомендация шеф-повара</w:t>
            </w:r>
          </w:p>
        </w:tc>
      </w:tr>
      <w:tr>
        <w:tc>
          <w:tcPr>
            <w:tcW w:type="dxa" w:w="2700"/>
            <w:vAlign w:val="top"/>
          </w:tcPr>
          <w:p>
            <w:r/>
            <w:r>
              <w:rPr>
                <w:rFonts w:ascii="Arial" w:hAnsi="Arial" w:eastAsia="Arial"/>
                <w:sz w:val="17"/>
              </w:rPr>
              <w:t>Home / section title</w:t>
            </w:r>
          </w:p>
        </w:tc>
        <w:tc>
          <w:tcPr>
            <w:tcW w:type="dxa" w:w="2700"/>
            <w:vAlign w:val="top"/>
          </w:tcPr>
          <w:p>
            <w:r/>
            <w:r>
              <w:rPr>
                <w:rFonts w:ascii="Arial" w:hAnsi="Arial" w:eastAsia="Arial"/>
                <w:sz w:val="17"/>
              </w:rPr>
              <w:t>Sezonski jelovnik</w:t>
            </w:r>
          </w:p>
        </w:tc>
        <w:tc>
          <w:tcPr>
            <w:tcW w:type="dxa" w:w="2700"/>
            <w:vAlign w:val="top"/>
          </w:tcPr>
          <w:p>
            <w:r/>
            <w:r>
              <w:rPr>
                <w:rFonts w:ascii="Arial" w:hAnsi="Arial" w:eastAsia="Arial"/>
                <w:sz w:val="17"/>
              </w:rPr>
              <w:t>Seasonal Menu</w:t>
            </w:r>
          </w:p>
        </w:tc>
        <w:tc>
          <w:tcPr>
            <w:tcW w:type="dxa" w:w="2700"/>
            <w:vAlign w:val="top"/>
          </w:tcPr>
          <w:p>
            <w:r/>
            <w:r>
              <w:rPr>
                <w:rFonts w:ascii="Arial" w:hAnsi="Arial" w:eastAsia="Arial"/>
                <w:sz w:val="17"/>
              </w:rPr>
              <w:t>Сезонное меню</w:t>
            </w:r>
          </w:p>
        </w:tc>
      </w:tr>
      <w:tr>
        <w:tc>
          <w:tcPr>
            <w:tcW w:type="dxa" w:w="2700"/>
            <w:vAlign w:val="top"/>
          </w:tcPr>
          <w:p>
            <w:r/>
            <w:r>
              <w:rPr>
                <w:rFonts w:ascii="Arial" w:hAnsi="Arial" w:eastAsia="Arial"/>
                <w:sz w:val="17"/>
              </w:rPr>
              <w:t>Home / seasonal text</w:t>
            </w:r>
          </w:p>
        </w:tc>
        <w:tc>
          <w:tcPr>
            <w:tcW w:type="dxa" w:w="2700"/>
            <w:vAlign w:val="top"/>
          </w:tcPr>
          <w:p>
            <w:r/>
            <w:r>
              <w:rPr>
                <w:rFonts w:ascii="Arial" w:hAnsi="Arial" w:eastAsia="Arial"/>
                <w:sz w:val="17"/>
              </w:rPr>
              <w:t>Jagnjetina, sremuš, hrskavi pork belly, topljeni sirevi i nežna nota tiramisua spajaju se u priču punih ukusa, mirisa i tekstura. Svaki zalogaj donosi sezonski karakter na naš način.</w:t>
            </w:r>
          </w:p>
        </w:tc>
        <w:tc>
          <w:tcPr>
            <w:tcW w:type="dxa" w:w="2700"/>
            <w:vAlign w:val="top"/>
          </w:tcPr>
          <w:p>
            <w:r/>
            <w:r>
              <w:rPr>
                <w:rFonts w:ascii="Arial" w:hAnsi="Arial" w:eastAsia="Arial"/>
                <w:sz w:val="17"/>
              </w:rPr>
              <w:t>Lamb, wild garlic, crispy pork belly, melted cheeses and a delicate touch of tiramisu come together in a story full of flavour, aroma and texture. Every bite brings seasonal character in our own way.</w:t>
            </w:r>
          </w:p>
        </w:tc>
        <w:tc>
          <w:tcPr>
            <w:tcW w:type="dxa" w:w="2700"/>
            <w:vAlign w:val="top"/>
          </w:tcPr>
          <w:p>
            <w:r/>
            <w:r>
              <w:rPr>
                <w:rFonts w:ascii="Arial" w:hAnsi="Arial" w:eastAsia="Arial"/>
                <w:sz w:val="17"/>
              </w:rPr>
              <w:t>Ягнёнок, черемша, хрустящий pork belly, расплавленные сыры и нежная нота тирамису соединяются в историю, полную вкусов, ароматов и текстур. Каждый кусочек раскрывает сезонный характер в нашем стиле.</w:t>
            </w:r>
          </w:p>
        </w:tc>
      </w:tr>
      <w:tr>
        <w:tc>
          <w:tcPr>
            <w:tcW w:type="dxa" w:w="2700"/>
            <w:vAlign w:val="top"/>
          </w:tcPr>
          <w:p>
            <w:r/>
            <w:r>
              <w:rPr>
                <w:rFonts w:ascii="Arial" w:hAnsi="Arial" w:eastAsia="Arial"/>
                <w:sz w:val="17"/>
              </w:rPr>
              <w:t>Home / label</w:t>
            </w:r>
          </w:p>
        </w:tc>
        <w:tc>
          <w:tcPr>
            <w:tcW w:type="dxa" w:w="2700"/>
            <w:vAlign w:val="top"/>
          </w:tcPr>
          <w:p>
            <w:r/>
            <w:r>
              <w:rPr>
                <w:rFonts w:ascii="Arial" w:hAnsi="Arial" w:eastAsia="Arial"/>
                <w:sz w:val="17"/>
              </w:rPr>
              <w:t>Izdvajamo</w:t>
            </w:r>
          </w:p>
        </w:tc>
        <w:tc>
          <w:tcPr>
            <w:tcW w:type="dxa" w:w="2700"/>
            <w:vAlign w:val="top"/>
          </w:tcPr>
          <w:p>
            <w:r/>
            <w:r>
              <w:rPr>
                <w:rFonts w:ascii="Arial" w:hAnsi="Arial" w:eastAsia="Arial"/>
                <w:sz w:val="17"/>
              </w:rPr>
              <w:t>Highlights</w:t>
            </w:r>
          </w:p>
        </w:tc>
        <w:tc>
          <w:tcPr>
            <w:tcW w:type="dxa" w:w="2700"/>
            <w:vAlign w:val="top"/>
          </w:tcPr>
          <w:p>
            <w:r/>
            <w:r>
              <w:rPr>
                <w:rFonts w:ascii="Arial" w:hAnsi="Arial" w:eastAsia="Arial"/>
                <w:sz w:val="17"/>
              </w:rPr>
              <w:t>Рекомендуем</w:t>
            </w:r>
          </w:p>
        </w:tc>
      </w:tr>
      <w:tr>
        <w:tc>
          <w:tcPr>
            <w:tcW w:type="dxa" w:w="2700"/>
            <w:vAlign w:val="top"/>
          </w:tcPr>
          <w:p>
            <w:r/>
            <w:r>
              <w:rPr>
                <w:rFonts w:ascii="Arial" w:hAnsi="Arial" w:eastAsia="Arial"/>
                <w:sz w:val="17"/>
              </w:rPr>
              <w:t>Home / section</w:t>
            </w:r>
          </w:p>
        </w:tc>
        <w:tc>
          <w:tcPr>
            <w:tcW w:type="dxa" w:w="2700"/>
            <w:vAlign w:val="top"/>
          </w:tcPr>
          <w:p>
            <w:r/>
            <w:r>
              <w:rPr>
                <w:rFonts w:ascii="Arial" w:hAnsi="Arial" w:eastAsia="Arial"/>
                <w:sz w:val="17"/>
              </w:rPr>
              <w:t>Nova koktel karta</w:t>
            </w:r>
          </w:p>
        </w:tc>
        <w:tc>
          <w:tcPr>
            <w:tcW w:type="dxa" w:w="2700"/>
            <w:vAlign w:val="top"/>
          </w:tcPr>
          <w:p>
            <w:r/>
            <w:r>
              <w:rPr>
                <w:rFonts w:ascii="Arial" w:hAnsi="Arial" w:eastAsia="Arial"/>
                <w:sz w:val="17"/>
              </w:rPr>
              <w:t>New Cocktail Menu</w:t>
            </w:r>
          </w:p>
        </w:tc>
        <w:tc>
          <w:tcPr>
            <w:tcW w:type="dxa" w:w="2700"/>
            <w:vAlign w:val="top"/>
          </w:tcPr>
          <w:p>
            <w:r/>
            <w:r>
              <w:rPr>
                <w:rFonts w:ascii="Arial" w:hAnsi="Arial" w:eastAsia="Arial"/>
                <w:sz w:val="17"/>
              </w:rPr>
              <w:t>Новая коктейльная карта</w:t>
            </w:r>
          </w:p>
        </w:tc>
      </w:tr>
      <w:tr>
        <w:tc>
          <w:tcPr>
            <w:tcW w:type="dxa" w:w="2700"/>
            <w:vAlign w:val="top"/>
          </w:tcPr>
          <w:p>
            <w:r/>
            <w:r>
              <w:rPr>
                <w:rFonts w:ascii="Arial" w:hAnsi="Arial" w:eastAsia="Arial"/>
                <w:sz w:val="17"/>
              </w:rPr>
              <w:t>Home / section</w:t>
            </w:r>
          </w:p>
        </w:tc>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Main Courses</w:t>
            </w:r>
          </w:p>
        </w:tc>
        <w:tc>
          <w:tcPr>
            <w:tcW w:type="dxa" w:w="2700"/>
            <w:vAlign w:val="top"/>
          </w:tcPr>
          <w:p>
            <w:r/>
            <w:r>
              <w:rPr>
                <w:rFonts w:ascii="Arial" w:hAnsi="Arial" w:eastAsia="Arial"/>
                <w:sz w:val="17"/>
              </w:rPr>
              <w:t>Основные блюда</w:t>
            </w:r>
          </w:p>
        </w:tc>
      </w:tr>
      <w:tr>
        <w:tc>
          <w:tcPr>
            <w:tcW w:type="dxa" w:w="2700"/>
            <w:vAlign w:val="top"/>
          </w:tcPr>
          <w:p>
            <w:r/>
            <w:r>
              <w:rPr>
                <w:rFonts w:ascii="Arial" w:hAnsi="Arial" w:eastAsia="Arial"/>
                <w:sz w:val="17"/>
              </w:rPr>
              <w:t>Home / button</w:t>
            </w:r>
          </w:p>
        </w:tc>
        <w:tc>
          <w:tcPr>
            <w:tcW w:type="dxa" w:w="2700"/>
            <w:vAlign w:val="top"/>
          </w:tcPr>
          <w:p>
            <w:r/>
            <w:r>
              <w:rPr>
                <w:rFonts w:ascii="Arial" w:hAnsi="Arial" w:eastAsia="Arial"/>
                <w:sz w:val="17"/>
              </w:rPr>
              <w:t>Pogledajte Ceo Meni</w:t>
            </w:r>
          </w:p>
        </w:tc>
        <w:tc>
          <w:tcPr>
            <w:tcW w:type="dxa" w:w="2700"/>
            <w:vAlign w:val="top"/>
          </w:tcPr>
          <w:p>
            <w:r/>
            <w:r>
              <w:rPr>
                <w:rFonts w:ascii="Arial" w:hAnsi="Arial" w:eastAsia="Arial"/>
                <w:sz w:val="17"/>
              </w:rPr>
              <w:t>View Full Menu</w:t>
            </w:r>
          </w:p>
        </w:tc>
        <w:tc>
          <w:tcPr>
            <w:tcW w:type="dxa" w:w="2700"/>
            <w:vAlign w:val="top"/>
          </w:tcPr>
          <w:p>
            <w:r/>
            <w:r>
              <w:rPr>
                <w:rFonts w:ascii="Arial" w:hAnsi="Arial" w:eastAsia="Arial"/>
                <w:sz w:val="17"/>
              </w:rPr>
              <w:t>Посмотреть полное меню</w:t>
            </w:r>
          </w:p>
        </w:tc>
      </w:tr>
      <w:tr>
        <w:tc>
          <w:tcPr>
            <w:tcW w:type="dxa" w:w="2700"/>
            <w:vAlign w:val="top"/>
          </w:tcPr>
          <w:p>
            <w:r/>
            <w:r>
              <w:rPr>
                <w:rFonts w:ascii="Arial" w:hAnsi="Arial" w:eastAsia="Arial"/>
                <w:sz w:val="17"/>
              </w:rPr>
              <w:t>Home / quote</w:t>
            </w:r>
          </w:p>
        </w:tc>
        <w:tc>
          <w:tcPr>
            <w:tcW w:type="dxa" w:w="2700"/>
            <w:vAlign w:val="top"/>
          </w:tcPr>
          <w:p>
            <w:r/>
            <w:r>
              <w:rPr>
                <w:rFonts w:ascii="Arial" w:hAnsi="Arial" w:eastAsia="Arial"/>
                <w:sz w:val="17"/>
              </w:rPr>
              <w:t>Piccante nije samo mesto za večeru; to je autentična kulinarska oaza u kojoj svaki zalogaj predstavlja apsolutno savršenstvo ukusa.</w:t>
            </w:r>
          </w:p>
        </w:tc>
        <w:tc>
          <w:tcPr>
            <w:tcW w:type="dxa" w:w="2700"/>
            <w:vAlign w:val="top"/>
          </w:tcPr>
          <w:p>
            <w:r/>
            <w:r>
              <w:rPr>
                <w:rFonts w:ascii="Arial" w:hAnsi="Arial" w:eastAsia="Arial"/>
                <w:sz w:val="17"/>
              </w:rPr>
              <w:t>Piccante is not just a place for dinner; it is an authentic culinary oasis where every bite represents absolute perfection of taste.</w:t>
            </w:r>
          </w:p>
        </w:tc>
        <w:tc>
          <w:tcPr>
            <w:tcW w:type="dxa" w:w="2700"/>
            <w:vAlign w:val="top"/>
          </w:tcPr>
          <w:p>
            <w:r/>
            <w:r>
              <w:rPr>
                <w:rFonts w:ascii="Arial" w:hAnsi="Arial" w:eastAsia="Arial"/>
                <w:sz w:val="17"/>
              </w:rPr>
              <w:t>Piccante - это не просто место для ужина; это настоящая кулинарная оаза, где каждый кусочек становится абсолютным совершенством вкуса.</w:t>
            </w:r>
          </w:p>
        </w:tc>
      </w:tr>
    </w:tbl>
    <w:p/>
    <w:p>
      <w:pPr>
        <w:pStyle w:val="Heading1"/>
      </w:pPr>
      <w:r>
        <w:t>3. O nama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About / title</w:t>
            </w:r>
          </w:p>
        </w:tc>
        <w:tc>
          <w:tcPr>
            <w:tcW w:type="dxa" w:w="2700"/>
            <w:vAlign w:val="top"/>
          </w:tcPr>
          <w:p>
            <w:r/>
            <w:r>
              <w:rPr>
                <w:rFonts w:ascii="Arial" w:hAnsi="Arial" w:eastAsia="Arial"/>
                <w:sz w:val="17"/>
              </w:rPr>
              <w:t>Piccante – mesto gde Novi Sad uživa u poznatim svetskim ukusima</w:t>
            </w:r>
          </w:p>
        </w:tc>
        <w:tc>
          <w:tcPr>
            <w:tcW w:type="dxa" w:w="2700"/>
            <w:vAlign w:val="top"/>
          </w:tcPr>
          <w:p>
            <w:r/>
            <w:r>
              <w:rPr>
                <w:rFonts w:ascii="Arial" w:hAnsi="Arial" w:eastAsia="Arial"/>
                <w:sz w:val="17"/>
              </w:rPr>
              <w:t>Piccante - where Novi Sad enjoys beloved flavours from around the world</w:t>
            </w:r>
          </w:p>
        </w:tc>
        <w:tc>
          <w:tcPr>
            <w:tcW w:type="dxa" w:w="2700"/>
            <w:vAlign w:val="top"/>
          </w:tcPr>
          <w:p>
            <w:r/>
            <w:r>
              <w:rPr>
                <w:rFonts w:ascii="Arial" w:hAnsi="Arial" w:eastAsia="Arial"/>
                <w:sz w:val="17"/>
              </w:rPr>
              <w:t>Piccante - место, где Нови-Сад наслаждается знакомыми мировыми вкусами</w:t>
            </w:r>
          </w:p>
        </w:tc>
      </w:tr>
      <w:tr>
        <w:tc>
          <w:tcPr>
            <w:tcW w:type="dxa" w:w="2700"/>
            <w:vAlign w:val="top"/>
          </w:tcPr>
          <w:p>
            <w:r/>
            <w:r>
              <w:rPr>
                <w:rFonts w:ascii="Arial" w:hAnsi="Arial" w:eastAsia="Arial"/>
                <w:sz w:val="17"/>
              </w:rPr>
              <w:t>About / p1</w:t>
            </w:r>
          </w:p>
        </w:tc>
        <w:tc>
          <w:tcPr>
            <w:tcW w:type="dxa" w:w="2700"/>
            <w:vAlign w:val="top"/>
          </w:tcPr>
          <w:p>
            <w:r/>
            <w:r>
              <w:rPr>
                <w:rFonts w:ascii="Arial" w:hAnsi="Arial" w:eastAsia="Arial"/>
                <w:sz w:val="17"/>
              </w:rPr>
              <w:t>Piccante je restoran prepoznatljivog duha u Novom Sadu, nastao sa idejom da svakodnevni odlazak na ručak, večeru, kafu ili piće dobije više pažnje, topline i stila. Naša kuhinja oslanja se na jela koja ljudi vole: sočno meso, bogate sosove, sveže salate, pažljivo spremljena predjela, paste, koktele i tanjire za deljenje.</w:t>
            </w:r>
          </w:p>
        </w:tc>
        <w:tc>
          <w:tcPr>
            <w:tcW w:type="dxa" w:w="2700"/>
            <w:vAlign w:val="top"/>
          </w:tcPr>
          <w:p>
            <w:r/>
            <w:r>
              <w:rPr>
                <w:rFonts w:ascii="Arial" w:hAnsi="Arial" w:eastAsia="Arial"/>
                <w:sz w:val="17"/>
              </w:rPr>
              <w:t>Piccante is a restaurant with a distinctive spirit in Novi Sad, created with the idea that everyday lunch, dinner, coffee or drinks should come with more care, warmth and style. Our kitchen is built around dishes people love: juicy meats, rich sauces, fresh salads, carefully prepared starters, pastas, cocktails and sharing plates.</w:t>
            </w:r>
          </w:p>
        </w:tc>
        <w:tc>
          <w:tcPr>
            <w:tcW w:type="dxa" w:w="2700"/>
            <w:vAlign w:val="top"/>
          </w:tcPr>
          <w:p>
            <w:r/>
            <w:r>
              <w:rPr>
                <w:rFonts w:ascii="Arial" w:hAnsi="Arial" w:eastAsia="Arial"/>
                <w:sz w:val="17"/>
              </w:rPr>
              <w:t>Piccante - ресторан с узнаваемым характером в Нови-Саде, созданный с идеей придать обычному обеду, ужину, кофе или напитку больше внимания, тепла и стиля. Наша кухня основана на блюдах, которые любят гости: сочное мясо, насыщенные соусы, свежие салаты, тщательно приготовленные закуски, паста, коктейли и блюда для компании.</w:t>
            </w:r>
          </w:p>
        </w:tc>
      </w:tr>
      <w:tr>
        <w:tc>
          <w:tcPr>
            <w:tcW w:type="dxa" w:w="2700"/>
            <w:vAlign w:val="top"/>
          </w:tcPr>
          <w:p>
            <w:r/>
            <w:r>
              <w:rPr>
                <w:rFonts w:ascii="Arial" w:hAnsi="Arial" w:eastAsia="Arial"/>
                <w:sz w:val="17"/>
              </w:rPr>
              <w:t>About / p2</w:t>
            </w:r>
          </w:p>
        </w:tc>
        <w:tc>
          <w:tcPr>
            <w:tcW w:type="dxa" w:w="2700"/>
            <w:vAlign w:val="top"/>
          </w:tcPr>
          <w:p>
            <w:r/>
            <w:r>
              <w:rPr>
                <w:rFonts w:ascii="Arial" w:hAnsi="Arial" w:eastAsia="Arial"/>
                <w:sz w:val="17"/>
              </w:rPr>
              <w:t>Ipak, Piccante ne ostaje samo u okvirima poznatog. Naš jelovnik hrabro istražuje i moderne ukuse Istoka i Zapada, spajajući bliske sastojke, savremene tehnike i globalnu inspiraciju u iskustvo koje je dovoljno prijatno da mu se rado vraćate, a dovoljno posebno da ga zapamtite.</w:t>
            </w:r>
          </w:p>
        </w:tc>
        <w:tc>
          <w:tcPr>
            <w:tcW w:type="dxa" w:w="2700"/>
            <w:vAlign w:val="top"/>
          </w:tcPr>
          <w:p>
            <w:r/>
            <w:r>
              <w:rPr>
                <w:rFonts w:ascii="Arial" w:hAnsi="Arial" w:eastAsia="Arial"/>
                <w:sz w:val="17"/>
              </w:rPr>
              <w:t>Still, Piccante does not stay only within the familiar. Our menu boldly explores modern flavours of East and West, combining familiar ingredients, contemporary techniques and global inspiration into an experience pleasant enough to return to and special enough to remember.</w:t>
            </w:r>
          </w:p>
        </w:tc>
        <w:tc>
          <w:tcPr>
            <w:tcW w:type="dxa" w:w="2700"/>
            <w:vAlign w:val="top"/>
          </w:tcPr>
          <w:p>
            <w:r/>
            <w:r>
              <w:rPr>
                <w:rFonts w:ascii="Arial" w:hAnsi="Arial" w:eastAsia="Arial"/>
                <w:sz w:val="17"/>
              </w:rPr>
              <w:t>Но Piccante не ограничивается только знакомыми вкусами. Наше меню смело исследует современные вкусы Востока и Запада, соединяя понятные ингредиенты, современные техники и мировое вдохновение в опыт, к которому приятно возвращаться и который легко запомнить.</w:t>
            </w:r>
          </w:p>
        </w:tc>
      </w:tr>
      <w:tr>
        <w:tc>
          <w:tcPr>
            <w:tcW w:type="dxa" w:w="2700"/>
            <w:vAlign w:val="top"/>
          </w:tcPr>
          <w:p>
            <w:r/>
            <w:r>
              <w:rPr>
                <w:rFonts w:ascii="Arial" w:hAnsi="Arial" w:eastAsia="Arial"/>
                <w:sz w:val="17"/>
              </w:rPr>
              <w:t>About / p3</w:t>
            </w:r>
          </w:p>
        </w:tc>
        <w:tc>
          <w:tcPr>
            <w:tcW w:type="dxa" w:w="2700"/>
            <w:vAlign w:val="top"/>
          </w:tcPr>
          <w:p>
            <w:r/>
            <w:r>
              <w:rPr>
                <w:rFonts w:ascii="Arial" w:hAnsi="Arial" w:eastAsia="Arial"/>
                <w:sz w:val="17"/>
              </w:rPr>
              <w:t>Ono što Piccante čini posebnim nije samo izbor jela, već način na koji se ona pripremaju i poslužuju – sa merom, ukusom i željom da gost za stolom zaista uživa. Svaki tanjir ima svoj karakter, bilo da dolazite na lagani obrok, poslovni ručak, večeru sa prijateljima, porodično okupljanje, koktel ili rezervaciju za posebno veče.</w:t>
            </w:r>
          </w:p>
        </w:tc>
        <w:tc>
          <w:tcPr>
            <w:tcW w:type="dxa" w:w="2700"/>
            <w:vAlign w:val="top"/>
          </w:tcPr>
          <w:p>
            <w:r/>
            <w:r>
              <w:rPr>
                <w:rFonts w:ascii="Arial" w:hAnsi="Arial" w:eastAsia="Arial"/>
                <w:sz w:val="17"/>
              </w:rPr>
              <w:t>What makes Piccante special is not only the choice of dishes, but the way they are prepared and served - with balance, taste and a genuine desire for every guest to enjoy the table. Every plate has its own character, whether you come for a light meal, a business lunch, dinner with friends, a family gathering, a cocktail or a reservation for a special evening.</w:t>
            </w:r>
          </w:p>
        </w:tc>
        <w:tc>
          <w:tcPr>
            <w:tcW w:type="dxa" w:w="2700"/>
            <w:vAlign w:val="top"/>
          </w:tcPr>
          <w:p>
            <w:r/>
            <w:r>
              <w:rPr>
                <w:rFonts w:ascii="Arial" w:hAnsi="Arial" w:eastAsia="Arial"/>
                <w:sz w:val="17"/>
              </w:rPr>
              <w:t>Особенность Piccante не только в выборе блюд, но и в том, как они готовятся и подаются - с чувством меры, вкусом и желанием, чтобы каждый гость за столом действительно наслаждался. У каждой тарелки есть свой характер - будь то лёгкий обед, деловой ланч, ужин с друзьями, семейная встреча, коктейль или бронирование для особенного вечера.</w:t>
            </w:r>
          </w:p>
        </w:tc>
      </w:tr>
      <w:tr>
        <w:tc>
          <w:tcPr>
            <w:tcW w:type="dxa" w:w="2700"/>
            <w:vAlign w:val="top"/>
          </w:tcPr>
          <w:p>
            <w:r/>
            <w:r>
              <w:rPr>
                <w:rFonts w:ascii="Arial" w:hAnsi="Arial" w:eastAsia="Arial"/>
                <w:sz w:val="17"/>
              </w:rPr>
              <w:t>About / p4</w:t>
            </w:r>
          </w:p>
        </w:tc>
        <w:tc>
          <w:tcPr>
            <w:tcW w:type="dxa" w:w="2700"/>
            <w:vAlign w:val="top"/>
          </w:tcPr>
          <w:p>
            <w:r/>
            <w:r>
              <w:rPr>
                <w:rFonts w:ascii="Arial" w:hAnsi="Arial" w:eastAsia="Arial"/>
                <w:sz w:val="17"/>
              </w:rPr>
              <w:t>Verujemo da restoran nije samo mesto gde se jede. To je prostor za razgovor, susret, predah, proslavu i one trenutke koji se spontano produže jer su hrana, društvo i atmosfera na pravom mestu. Zato smo Piccante oblikovali kao restoran u kome se gost oseća prijatno, a svaki detalj – od ukusa i tanjira do ambijenta – ima svoju ulogu.</w:t>
            </w:r>
          </w:p>
        </w:tc>
        <w:tc>
          <w:tcPr>
            <w:tcW w:type="dxa" w:w="2700"/>
            <w:vAlign w:val="top"/>
          </w:tcPr>
          <w:p>
            <w:r/>
            <w:r>
              <w:rPr>
                <w:rFonts w:ascii="Arial" w:hAnsi="Arial" w:eastAsia="Arial"/>
                <w:sz w:val="17"/>
              </w:rPr>
              <w:t>We believe a restaurant is not only a place to eat. It is a space for conversation, meetings, pauses, celebrations and those moments that naturally last longer because the food, company and atmosphere are just right. That is why we shaped Piccante as a restaurant where guests feel comfortable and every detail - from flavour and plate to ambience - has its role.</w:t>
            </w:r>
          </w:p>
        </w:tc>
        <w:tc>
          <w:tcPr>
            <w:tcW w:type="dxa" w:w="2700"/>
            <w:vAlign w:val="top"/>
          </w:tcPr>
          <w:p>
            <w:r/>
            <w:r>
              <w:rPr>
                <w:rFonts w:ascii="Arial" w:hAnsi="Arial" w:eastAsia="Arial"/>
                <w:sz w:val="17"/>
              </w:rPr>
              <w:t>Мы верим, что ресторан - это не только место, где едят. Это пространство для разговоров, встреч, паузы, праздника и моментов, которые сами собой продолжаются, когда еда, компания и атмосфера находятся на своём месте. Поэтому мы создали Piccante как ресторан, где гостю комфортно, а каждая деталь - от вкуса и подачи до интерьера - имеет свою роль.</w:t>
            </w:r>
          </w:p>
        </w:tc>
      </w:tr>
      <w:tr>
        <w:tc>
          <w:tcPr>
            <w:tcW w:type="dxa" w:w="2700"/>
            <w:vAlign w:val="top"/>
          </w:tcPr>
          <w:p>
            <w:r/>
            <w:r>
              <w:rPr>
                <w:rFonts w:ascii="Arial" w:hAnsi="Arial" w:eastAsia="Arial"/>
                <w:sz w:val="17"/>
              </w:rPr>
              <w:t>About / p5</w:t>
            </w:r>
          </w:p>
        </w:tc>
        <w:tc>
          <w:tcPr>
            <w:tcW w:type="dxa" w:w="2700"/>
            <w:vAlign w:val="top"/>
          </w:tcPr>
          <w:p>
            <w:r/>
            <w:r>
              <w:rPr>
                <w:rFonts w:ascii="Arial" w:hAnsi="Arial" w:eastAsia="Arial"/>
                <w:sz w:val="17"/>
              </w:rPr>
              <w:t>Na meniju se susreću poznati ukusi, savremeni detalji i inspiracija iz različitih kuhinja sveta. Piccante je mesto gde ručak može da postane predah, večera mali ritual, a običan izlazak iskustvo koje se pamti.</w:t>
            </w:r>
          </w:p>
        </w:tc>
        <w:tc>
          <w:tcPr>
            <w:tcW w:type="dxa" w:w="2700"/>
            <w:vAlign w:val="top"/>
          </w:tcPr>
          <w:p>
            <w:r/>
            <w:r>
              <w:rPr>
                <w:rFonts w:ascii="Arial" w:hAnsi="Arial" w:eastAsia="Arial"/>
                <w:sz w:val="17"/>
              </w:rPr>
              <w:t>The menu brings together familiar flavours, contemporary details and inspiration from different cuisines of the world. Piccante is a place where lunch can become a pause, dinner a small ritual, and an ordinary outing a memorable experience.</w:t>
            </w:r>
          </w:p>
        </w:tc>
        <w:tc>
          <w:tcPr>
            <w:tcW w:type="dxa" w:w="2700"/>
            <w:vAlign w:val="top"/>
          </w:tcPr>
          <w:p>
            <w:r/>
            <w:r>
              <w:rPr>
                <w:rFonts w:ascii="Arial" w:hAnsi="Arial" w:eastAsia="Arial"/>
                <w:sz w:val="17"/>
              </w:rPr>
              <w:t>В меню встречаются знакомые вкусы, современные детали и вдохновение из разных кухонь мира. Piccante - это место, где обед может стать передышкой, ужин - маленьким ритуалом, а обычный выход - впечатлением, которое запоминается.</w:t>
            </w:r>
          </w:p>
        </w:tc>
      </w:tr>
      <w:tr>
        <w:tc>
          <w:tcPr>
            <w:tcW w:type="dxa" w:w="2700"/>
            <w:vAlign w:val="top"/>
          </w:tcPr>
          <w:p>
            <w:r/>
            <w:r>
              <w:rPr>
                <w:rFonts w:ascii="Arial" w:hAnsi="Arial" w:eastAsia="Arial"/>
                <w:sz w:val="17"/>
              </w:rPr>
              <w:t>About / final</w:t>
            </w:r>
          </w:p>
        </w:tc>
        <w:tc>
          <w:tcPr>
            <w:tcW w:type="dxa" w:w="2700"/>
            <w:vAlign w:val="top"/>
          </w:tcPr>
          <w:p>
            <w:r/>
            <w:r>
              <w:rPr>
                <w:rFonts w:ascii="Arial" w:hAnsi="Arial" w:eastAsia="Arial"/>
                <w:sz w:val="17"/>
              </w:rPr>
              <w:t>Dobro došli za sto.</w:t>
            </w:r>
          </w:p>
        </w:tc>
        <w:tc>
          <w:tcPr>
            <w:tcW w:type="dxa" w:w="2700"/>
            <w:vAlign w:val="top"/>
          </w:tcPr>
          <w:p>
            <w:r/>
            <w:r>
              <w:rPr>
                <w:rFonts w:ascii="Arial" w:hAnsi="Arial" w:eastAsia="Arial"/>
                <w:sz w:val="17"/>
              </w:rPr>
              <w:t>Welcome to the table.</w:t>
            </w:r>
          </w:p>
        </w:tc>
        <w:tc>
          <w:tcPr>
            <w:tcW w:type="dxa" w:w="2700"/>
            <w:vAlign w:val="top"/>
          </w:tcPr>
          <w:p>
            <w:r/>
            <w:r>
              <w:rPr>
                <w:rFonts w:ascii="Arial" w:hAnsi="Arial" w:eastAsia="Arial"/>
                <w:sz w:val="17"/>
              </w:rPr>
              <w:t>Добро пожаловать к столу.</w:t>
            </w:r>
          </w:p>
        </w:tc>
      </w:tr>
    </w:tbl>
    <w:p/>
    <w:p>
      <w:pPr>
        <w:pStyle w:val="Heading1"/>
      </w:pPr>
      <w:r>
        <w:t>4. Kontakt</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Contact / title</w:t>
            </w:r>
          </w:p>
        </w:tc>
        <w:tc>
          <w:tcPr>
            <w:tcW w:type="dxa" w:w="2700"/>
            <w:vAlign w:val="top"/>
          </w:tcPr>
          <w:p>
            <w:r/>
            <w:r>
              <w:rPr>
                <w:rFonts w:ascii="Arial" w:hAnsi="Arial" w:eastAsia="Arial"/>
                <w:sz w:val="17"/>
              </w:rPr>
              <w:t>Kontakt</w:t>
            </w:r>
          </w:p>
        </w:tc>
        <w:tc>
          <w:tcPr>
            <w:tcW w:type="dxa" w:w="2700"/>
            <w:vAlign w:val="top"/>
          </w:tcPr>
          <w:p>
            <w:r/>
            <w:r>
              <w:rPr>
                <w:rFonts w:ascii="Arial" w:hAnsi="Arial" w:eastAsia="Arial"/>
                <w:sz w:val="17"/>
              </w:rPr>
              <w:t>Contact</w:t>
            </w:r>
          </w:p>
        </w:tc>
        <w:tc>
          <w:tcPr>
            <w:tcW w:type="dxa" w:w="2700"/>
            <w:vAlign w:val="top"/>
          </w:tcPr>
          <w:p>
            <w:r/>
            <w:r>
              <w:rPr>
                <w:rFonts w:ascii="Arial" w:hAnsi="Arial" w:eastAsia="Arial"/>
                <w:sz w:val="17"/>
              </w:rPr>
              <w:t>Контакт</w:t>
            </w:r>
          </w:p>
        </w:tc>
      </w:tr>
      <w:tr>
        <w:tc>
          <w:tcPr>
            <w:tcW w:type="dxa" w:w="2700"/>
            <w:vAlign w:val="top"/>
          </w:tcPr>
          <w:p>
            <w:r/>
            <w:r>
              <w:rPr>
                <w:rFonts w:ascii="Arial" w:hAnsi="Arial" w:eastAsia="Arial"/>
                <w:sz w:val="17"/>
              </w:rPr>
              <w:t>Contact / intro</w:t>
            </w:r>
          </w:p>
        </w:tc>
        <w:tc>
          <w:tcPr>
            <w:tcW w:type="dxa" w:w="2700"/>
            <w:vAlign w:val="top"/>
          </w:tcPr>
          <w:p>
            <w:r/>
            <w:r>
              <w:rPr>
                <w:rFonts w:ascii="Arial" w:hAnsi="Arial" w:eastAsia="Arial"/>
                <w:sz w:val="17"/>
              </w:rPr>
              <w:t>Dobrodošli u Piccante. Za sve informacije i rezervacije, stojimo vam na raspolaganju.</w:t>
            </w:r>
          </w:p>
        </w:tc>
        <w:tc>
          <w:tcPr>
            <w:tcW w:type="dxa" w:w="2700"/>
            <w:vAlign w:val="top"/>
          </w:tcPr>
          <w:p>
            <w:r/>
            <w:r>
              <w:rPr>
                <w:rFonts w:ascii="Arial" w:hAnsi="Arial" w:eastAsia="Arial"/>
                <w:sz w:val="17"/>
              </w:rPr>
              <w:t>Welcome to Piccante. For all information and reservations, we are at your disposal.</w:t>
            </w:r>
          </w:p>
        </w:tc>
        <w:tc>
          <w:tcPr>
            <w:tcW w:type="dxa" w:w="2700"/>
            <w:vAlign w:val="top"/>
          </w:tcPr>
          <w:p>
            <w:r/>
            <w:r>
              <w:rPr>
                <w:rFonts w:ascii="Arial" w:hAnsi="Arial" w:eastAsia="Arial"/>
                <w:sz w:val="17"/>
              </w:rPr>
              <w:t>Добро пожаловать в Piccante. По всем вопросам и для бронирования мы к вашим услугам.</w:t>
            </w:r>
          </w:p>
        </w:tc>
      </w:tr>
      <w:tr>
        <w:tc>
          <w:tcPr>
            <w:tcW w:type="dxa" w:w="2700"/>
            <w:vAlign w:val="top"/>
          </w:tcPr>
          <w:p>
            <w:r/>
            <w:r>
              <w:rPr>
                <w:rFonts w:ascii="Arial" w:hAnsi="Arial" w:eastAsia="Arial"/>
                <w:sz w:val="17"/>
              </w:rPr>
              <w:t>Contact / label</w:t>
            </w:r>
          </w:p>
        </w:tc>
        <w:tc>
          <w:tcPr>
            <w:tcW w:type="dxa" w:w="2700"/>
            <w:vAlign w:val="top"/>
          </w:tcPr>
          <w:p>
            <w:r/>
            <w:r>
              <w:rPr>
                <w:rFonts w:ascii="Arial" w:hAnsi="Arial" w:eastAsia="Arial"/>
                <w:sz w:val="17"/>
              </w:rPr>
              <w:t>Rezervacije</w:t>
            </w:r>
          </w:p>
        </w:tc>
        <w:tc>
          <w:tcPr>
            <w:tcW w:type="dxa" w:w="2700"/>
            <w:vAlign w:val="top"/>
          </w:tcPr>
          <w:p>
            <w:r/>
            <w:r>
              <w:rPr>
                <w:rFonts w:ascii="Arial" w:hAnsi="Arial" w:eastAsia="Arial"/>
                <w:sz w:val="17"/>
              </w:rPr>
              <w:t>Reservations</w:t>
            </w:r>
          </w:p>
        </w:tc>
        <w:tc>
          <w:tcPr>
            <w:tcW w:type="dxa" w:w="2700"/>
            <w:vAlign w:val="top"/>
          </w:tcPr>
          <w:p>
            <w:r/>
            <w:r>
              <w:rPr>
                <w:rFonts w:ascii="Arial" w:hAnsi="Arial" w:eastAsia="Arial"/>
                <w:sz w:val="17"/>
              </w:rPr>
              <w:t>Бронирование</w:t>
            </w:r>
          </w:p>
        </w:tc>
      </w:tr>
      <w:tr>
        <w:tc>
          <w:tcPr>
            <w:tcW w:type="dxa" w:w="2700"/>
            <w:vAlign w:val="top"/>
          </w:tcPr>
          <w:p>
            <w:r/>
            <w:r>
              <w:rPr>
                <w:rFonts w:ascii="Arial" w:hAnsi="Arial" w:eastAsia="Arial"/>
                <w:sz w:val="17"/>
              </w:rPr>
              <w:t>Contact / label</w:t>
            </w:r>
          </w:p>
        </w:tc>
        <w:tc>
          <w:tcPr>
            <w:tcW w:type="dxa" w:w="2700"/>
            <w:vAlign w:val="top"/>
          </w:tcPr>
          <w:p>
            <w:r/>
            <w:r>
              <w:rPr>
                <w:rFonts w:ascii="Arial" w:hAnsi="Arial" w:eastAsia="Arial"/>
                <w:sz w:val="17"/>
              </w:rPr>
              <w:t>Adresa</w:t>
            </w:r>
          </w:p>
        </w:tc>
        <w:tc>
          <w:tcPr>
            <w:tcW w:type="dxa" w:w="2700"/>
            <w:vAlign w:val="top"/>
          </w:tcPr>
          <w:p>
            <w:r/>
            <w:r>
              <w:rPr>
                <w:rFonts w:ascii="Arial" w:hAnsi="Arial" w:eastAsia="Arial"/>
                <w:sz w:val="17"/>
              </w:rPr>
              <w:t>Address</w:t>
            </w:r>
          </w:p>
        </w:tc>
        <w:tc>
          <w:tcPr>
            <w:tcW w:type="dxa" w:w="2700"/>
            <w:vAlign w:val="top"/>
          </w:tcPr>
          <w:p>
            <w:r/>
            <w:r>
              <w:rPr>
                <w:rFonts w:ascii="Arial" w:hAnsi="Arial" w:eastAsia="Arial"/>
                <w:sz w:val="17"/>
              </w:rPr>
              <w:t>Адрес</w:t>
            </w:r>
          </w:p>
        </w:tc>
      </w:tr>
      <w:tr>
        <w:tc>
          <w:tcPr>
            <w:tcW w:type="dxa" w:w="2700"/>
            <w:vAlign w:val="top"/>
          </w:tcPr>
          <w:p>
            <w:r/>
            <w:r>
              <w:rPr>
                <w:rFonts w:ascii="Arial" w:hAnsi="Arial" w:eastAsia="Arial"/>
                <w:sz w:val="17"/>
              </w:rPr>
              <w:t>Contact / label</w:t>
            </w:r>
          </w:p>
        </w:tc>
        <w:tc>
          <w:tcPr>
            <w:tcW w:type="dxa" w:w="2700"/>
            <w:vAlign w:val="top"/>
          </w:tcPr>
          <w:p>
            <w:r/>
            <w:r>
              <w:rPr>
                <w:rFonts w:ascii="Arial" w:hAnsi="Arial" w:eastAsia="Arial"/>
                <w:sz w:val="17"/>
              </w:rPr>
              <w:t>Radno Vreme</w:t>
            </w:r>
          </w:p>
        </w:tc>
        <w:tc>
          <w:tcPr>
            <w:tcW w:type="dxa" w:w="2700"/>
            <w:vAlign w:val="top"/>
          </w:tcPr>
          <w:p>
            <w:r/>
            <w:r>
              <w:rPr>
                <w:rFonts w:ascii="Arial" w:hAnsi="Arial" w:eastAsia="Arial"/>
                <w:sz w:val="17"/>
              </w:rPr>
              <w:t>Opening Hours</w:t>
            </w:r>
          </w:p>
        </w:tc>
        <w:tc>
          <w:tcPr>
            <w:tcW w:type="dxa" w:w="2700"/>
            <w:vAlign w:val="top"/>
          </w:tcPr>
          <w:p>
            <w:r/>
            <w:r>
              <w:rPr>
                <w:rFonts w:ascii="Arial" w:hAnsi="Arial" w:eastAsia="Arial"/>
                <w:sz w:val="17"/>
              </w:rPr>
              <w:t>Часы работы</w:t>
            </w:r>
          </w:p>
        </w:tc>
      </w:tr>
    </w:tbl>
    <w:p/>
    <w:p>
      <w:pPr>
        <w:pStyle w:val="Heading1"/>
      </w:pPr>
      <w:r>
        <w:t>5. Jelovnik - uvodni tekstovi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Menu / title</w:t>
            </w:r>
          </w:p>
        </w:tc>
        <w:tc>
          <w:tcPr>
            <w:tcW w:type="dxa" w:w="2700"/>
            <w:vAlign w:val="top"/>
          </w:tcPr>
          <w:p>
            <w:r/>
            <w:r>
              <w:rPr>
                <w:rFonts w:ascii="Arial" w:hAnsi="Arial" w:eastAsia="Arial"/>
                <w:sz w:val="17"/>
              </w:rPr>
              <w:t>Naš Jelovnik</w:t>
            </w:r>
          </w:p>
        </w:tc>
        <w:tc>
          <w:tcPr>
            <w:tcW w:type="dxa" w:w="2700"/>
            <w:vAlign w:val="top"/>
          </w:tcPr>
          <w:p>
            <w:r/>
            <w:r>
              <w:rPr>
                <w:rFonts w:ascii="Arial" w:hAnsi="Arial" w:eastAsia="Arial"/>
                <w:sz w:val="17"/>
              </w:rPr>
              <w:t>Our Menu</w:t>
            </w:r>
          </w:p>
        </w:tc>
        <w:tc>
          <w:tcPr>
            <w:tcW w:type="dxa" w:w="2700"/>
            <w:vAlign w:val="top"/>
          </w:tcPr>
          <w:p>
            <w:r/>
            <w:r>
              <w:rPr>
                <w:rFonts w:ascii="Arial" w:hAnsi="Arial" w:eastAsia="Arial"/>
                <w:sz w:val="17"/>
              </w:rPr>
              <w:t>Наше меню</w:t>
            </w:r>
          </w:p>
        </w:tc>
      </w:tr>
      <w:tr>
        <w:tc>
          <w:tcPr>
            <w:tcW w:type="dxa" w:w="2700"/>
            <w:vAlign w:val="top"/>
          </w:tcPr>
          <w:p>
            <w:r/>
            <w:r>
              <w:rPr>
                <w:rFonts w:ascii="Arial" w:hAnsi="Arial" w:eastAsia="Arial"/>
                <w:sz w:val="17"/>
              </w:rPr>
              <w:t>Menu / intro</w:t>
            </w:r>
          </w:p>
        </w:tc>
        <w:tc>
          <w:tcPr>
            <w:tcW w:type="dxa" w:w="2700"/>
            <w:vAlign w:val="top"/>
          </w:tcPr>
          <w:p>
            <w:r/>
            <w:r>
              <w:rPr>
                <w:rFonts w:ascii="Arial" w:hAnsi="Arial" w:eastAsia="Arial"/>
                <w:sz w:val="17"/>
              </w:rPr>
              <w:t>Istražite pažljivo osmišljenu ponudu jela, pripremljenu od najkvalitetnijih sastojaka. Od laganog doručka do bogatih glavnih jela, svaki zalogaj je umetnost.</w:t>
            </w:r>
          </w:p>
        </w:tc>
        <w:tc>
          <w:tcPr>
            <w:tcW w:type="dxa" w:w="2700"/>
            <w:vAlign w:val="top"/>
          </w:tcPr>
          <w:p>
            <w:r/>
            <w:r>
              <w:rPr>
                <w:rFonts w:ascii="Arial" w:hAnsi="Arial" w:eastAsia="Arial"/>
                <w:sz w:val="17"/>
              </w:rPr>
              <w:t>Explore our carefully designed selection of dishes prepared with the finest ingredients. From a light breakfast to rich main courses, every bite is an art form.</w:t>
            </w:r>
          </w:p>
        </w:tc>
        <w:tc>
          <w:tcPr>
            <w:tcW w:type="dxa" w:w="2700"/>
            <w:vAlign w:val="top"/>
          </w:tcPr>
          <w:p>
            <w:r/>
            <w:r>
              <w:rPr>
                <w:rFonts w:ascii="Arial" w:hAnsi="Arial" w:eastAsia="Arial"/>
                <w:sz w:val="17"/>
              </w:rPr>
              <w:t>Откройте для себя тщательно продуманное меню блюд из ингредиентов высочайшего качества. От лёгкого завтрака до насыщенных основных блюд - каждый кусочек становится искусством.</w:t>
            </w:r>
          </w:p>
        </w:tc>
      </w:tr>
      <w:tr>
        <w:tc>
          <w:tcPr>
            <w:tcW w:type="dxa" w:w="2700"/>
            <w:vAlign w:val="top"/>
          </w:tcPr>
          <w:p>
            <w:r/>
            <w:r>
              <w:rPr>
                <w:rFonts w:ascii="Arial" w:hAnsi="Arial" w:eastAsia="Arial"/>
                <w:sz w:val="17"/>
              </w:rPr>
              <w:t>Menu note</w:t>
            </w:r>
          </w:p>
        </w:tc>
        <w:tc>
          <w:tcPr>
            <w:tcW w:type="dxa" w:w="2700"/>
            <w:vAlign w:val="top"/>
          </w:tcPr>
          <w:p>
            <w:r/>
            <w:r>
              <w:rPr>
                <w:rFonts w:ascii="Arial" w:hAnsi="Arial" w:eastAsia="Arial"/>
                <w:sz w:val="17"/>
              </w:rPr>
              <w:t>Služi se do 12:00 / Služe se do 12:00</w:t>
            </w:r>
          </w:p>
        </w:tc>
        <w:tc>
          <w:tcPr>
            <w:tcW w:type="dxa" w:w="2700"/>
            <w:vAlign w:val="top"/>
          </w:tcPr>
          <w:p>
            <w:r/>
            <w:r>
              <w:rPr>
                <w:rFonts w:ascii="Arial" w:hAnsi="Arial" w:eastAsia="Arial"/>
                <w:sz w:val="17"/>
              </w:rPr>
              <w:t>Served until 12:00</w:t>
            </w:r>
          </w:p>
        </w:tc>
        <w:tc>
          <w:tcPr>
            <w:tcW w:type="dxa" w:w="2700"/>
            <w:vAlign w:val="top"/>
          </w:tcPr>
          <w:p>
            <w:r/>
            <w:r>
              <w:rPr>
                <w:rFonts w:ascii="Arial" w:hAnsi="Arial" w:eastAsia="Arial"/>
                <w:sz w:val="17"/>
              </w:rPr>
              <w:t>Подаётся до 12:00</w:t>
            </w:r>
          </w:p>
        </w:tc>
      </w:tr>
      <w:tr>
        <w:tc>
          <w:tcPr>
            <w:tcW w:type="dxa" w:w="2700"/>
            <w:vAlign w:val="top"/>
          </w:tcPr>
          <w:p>
            <w:r/>
            <w:r>
              <w:rPr>
                <w:rFonts w:ascii="Arial" w:hAnsi="Arial" w:eastAsia="Arial"/>
                <w:sz w:val="17"/>
              </w:rPr>
              <w:t>Menu quote</w:t>
            </w:r>
          </w:p>
        </w:tc>
        <w:tc>
          <w:tcPr>
            <w:tcW w:type="dxa" w:w="2700"/>
            <w:vAlign w:val="top"/>
          </w:tcPr>
          <w:p>
            <w:r/>
            <w:r>
              <w:rPr>
                <w:rFonts w:ascii="Arial" w:hAnsi="Arial" w:eastAsia="Arial"/>
                <w:sz w:val="17"/>
              </w:rPr>
              <w:t>Gastronomija nije samo o ukusima, to je umetnost koja stvara uspomene.</w:t>
            </w:r>
          </w:p>
        </w:tc>
        <w:tc>
          <w:tcPr>
            <w:tcW w:type="dxa" w:w="2700"/>
            <w:vAlign w:val="top"/>
          </w:tcPr>
          <w:p>
            <w:r/>
            <w:r>
              <w:rPr>
                <w:rFonts w:ascii="Arial" w:hAnsi="Arial" w:eastAsia="Arial"/>
                <w:sz w:val="17"/>
              </w:rPr>
              <w:t>Gastronomy is not only about flavours; it is an art that creates memories.</w:t>
            </w:r>
          </w:p>
        </w:tc>
        <w:tc>
          <w:tcPr>
            <w:tcW w:type="dxa" w:w="2700"/>
            <w:vAlign w:val="top"/>
          </w:tcPr>
          <w:p>
            <w:r/>
            <w:r>
              <w:rPr>
                <w:rFonts w:ascii="Arial" w:hAnsi="Arial" w:eastAsia="Arial"/>
                <w:sz w:val="17"/>
              </w:rPr>
              <w:t>Гастрономия - это не только вкус, это искусство, создающее воспоминания.</w:t>
            </w:r>
          </w:p>
        </w:tc>
      </w:tr>
    </w:tbl>
    <w:p/>
    <w:p>
      <w:pPr>
        <w:pStyle w:val="Heading2"/>
      </w:pPr>
      <w:r>
        <w:t>Jelovnik / DORUČAK</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Breakfast</w:t>
            </w:r>
          </w:p>
        </w:tc>
        <w:tc>
          <w:tcPr>
            <w:tcW w:type="dxa" w:w="2700"/>
            <w:vAlign w:val="top"/>
          </w:tcPr>
          <w:p>
            <w:r/>
            <w:r>
              <w:rPr>
                <w:rFonts w:ascii="Arial" w:hAnsi="Arial" w:eastAsia="Arial"/>
                <w:sz w:val="17"/>
              </w:rPr>
              <w:t>Завтраки</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FRANCUSKI OMLET</w:t>
            </w:r>
            <w:r>
              <w:br/>
            </w:r>
            <w:r>
              <w:rPr>
                <w:rFonts w:ascii="Arial" w:hAnsi="Arial" w:eastAsia="Arial"/>
                <w:sz w:val="17"/>
              </w:rPr>
              <w:t>sos od sira i pečenice, salata matovilac, rukola i cherry</w:t>
            </w:r>
          </w:p>
        </w:tc>
        <w:tc>
          <w:tcPr>
            <w:tcW w:type="dxa" w:w="2700"/>
            <w:vAlign w:val="top"/>
          </w:tcPr>
          <w:p>
            <w:r/>
            <w:r>
              <w:rPr>
                <w:rFonts w:ascii="Arial" w:hAnsi="Arial" w:eastAsia="Arial"/>
                <w:sz w:val="17"/>
              </w:rPr>
              <w:t>French Omelette</w:t>
            </w:r>
            <w:r>
              <w:br/>
            </w:r>
            <w:r>
              <w:rPr>
                <w:rFonts w:ascii="Arial" w:hAnsi="Arial" w:eastAsia="Arial"/>
                <w:sz w:val="17"/>
              </w:rPr>
              <w:t>cheese and cured pork loin sauce, lamb’s lettuce, arugula and cherry tomatoes</w:t>
            </w:r>
          </w:p>
        </w:tc>
        <w:tc>
          <w:tcPr>
            <w:tcW w:type="dxa" w:w="2700"/>
            <w:vAlign w:val="top"/>
          </w:tcPr>
          <w:p>
            <w:r/>
            <w:r>
              <w:rPr>
                <w:rFonts w:ascii="Arial" w:hAnsi="Arial" w:eastAsia="Arial"/>
                <w:sz w:val="17"/>
              </w:rPr>
              <w:t>Французский омлет</w:t>
            </w:r>
            <w:r>
              <w:br/>
            </w:r>
            <w:r>
              <w:rPr>
                <w:rFonts w:ascii="Arial" w:hAnsi="Arial" w:eastAsia="Arial"/>
                <w:sz w:val="17"/>
              </w:rPr>
              <w:t>соус из сыра и копчёной корейки, корн-салат, руккола и черри</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JAJA BENEDIKT</w:t>
            </w:r>
            <w:r>
              <w:br/>
            </w:r>
            <w:r>
              <w:rPr>
                <w:rFonts w:ascii="Arial" w:hAnsi="Arial" w:eastAsia="Arial"/>
                <w:sz w:val="17"/>
              </w:rPr>
              <w:t>soft kajzerica, 2 poširana jaja, pečenica, sos holandez, salata matovilac, rukola i cherry</w:t>
            </w:r>
          </w:p>
        </w:tc>
        <w:tc>
          <w:tcPr>
            <w:tcW w:type="dxa" w:w="2700"/>
            <w:vAlign w:val="top"/>
          </w:tcPr>
          <w:p>
            <w:r/>
            <w:r>
              <w:rPr>
                <w:rFonts w:ascii="Arial" w:hAnsi="Arial" w:eastAsia="Arial"/>
                <w:sz w:val="17"/>
              </w:rPr>
              <w:t>Eggs Benedict</w:t>
            </w:r>
            <w:r>
              <w:br/>
            </w:r>
            <w:r>
              <w:rPr>
                <w:rFonts w:ascii="Arial" w:hAnsi="Arial" w:eastAsia="Arial"/>
                <w:sz w:val="17"/>
              </w:rPr>
              <w:t>soft kaiser roll, 2 poached eggs, cured pork loin, hollandaise sauce, lamb’s lettuce, arugula and cherry tomatoes</w:t>
            </w:r>
          </w:p>
        </w:tc>
        <w:tc>
          <w:tcPr>
            <w:tcW w:type="dxa" w:w="2700"/>
            <w:vAlign w:val="top"/>
          </w:tcPr>
          <w:p>
            <w:r/>
            <w:r>
              <w:rPr>
                <w:rFonts w:ascii="Arial" w:hAnsi="Arial" w:eastAsia="Arial"/>
                <w:sz w:val="17"/>
              </w:rPr>
              <w:t>Яйца Бенедикт</w:t>
            </w:r>
            <w:r>
              <w:br/>
            </w:r>
            <w:r>
              <w:rPr>
                <w:rFonts w:ascii="Arial" w:hAnsi="Arial" w:eastAsia="Arial"/>
                <w:sz w:val="17"/>
              </w:rPr>
              <w:t>мягкая булочка кайзер, 2 яйца пашот, копчёная корейка, голландский соус, корн-салат, руккола и черри</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PICCANTE DORUČAK</w:t>
            </w:r>
            <w:r>
              <w:br/>
            </w:r>
            <w:r>
              <w:rPr>
                <w:rFonts w:ascii="Arial" w:hAnsi="Arial" w:eastAsia="Arial"/>
                <w:sz w:val="17"/>
              </w:rPr>
              <w:t>dva jajeta, slanina, domaća kobasica, prženice, aromatizovani sir, grilovani paradajz</w:t>
            </w:r>
          </w:p>
        </w:tc>
        <w:tc>
          <w:tcPr>
            <w:tcW w:type="dxa" w:w="2700"/>
            <w:vAlign w:val="top"/>
          </w:tcPr>
          <w:p>
            <w:r/>
            <w:r>
              <w:rPr>
                <w:rFonts w:ascii="Arial" w:hAnsi="Arial" w:eastAsia="Arial"/>
                <w:sz w:val="17"/>
              </w:rPr>
              <w:t>Piccante Breakfast</w:t>
            </w:r>
            <w:r>
              <w:br/>
            </w:r>
            <w:r>
              <w:rPr>
                <w:rFonts w:ascii="Arial" w:hAnsi="Arial" w:eastAsia="Arial"/>
                <w:sz w:val="17"/>
              </w:rPr>
              <w:t>two eggs, bacon, homemade sausage, French toast, flavoured cheese, grilled tomato</w:t>
            </w:r>
          </w:p>
        </w:tc>
        <w:tc>
          <w:tcPr>
            <w:tcW w:type="dxa" w:w="2700"/>
            <w:vAlign w:val="top"/>
          </w:tcPr>
          <w:p>
            <w:r/>
            <w:r>
              <w:rPr>
                <w:rFonts w:ascii="Arial" w:hAnsi="Arial" w:eastAsia="Arial"/>
                <w:sz w:val="17"/>
              </w:rPr>
              <w:t>Завтрак Piccante</w:t>
            </w:r>
            <w:r>
              <w:br/>
            </w:r>
            <w:r>
              <w:rPr>
                <w:rFonts w:ascii="Arial" w:hAnsi="Arial" w:eastAsia="Arial"/>
                <w:sz w:val="17"/>
              </w:rPr>
              <w:t>два яйца, бекон, домашняя колбаса, гренки, ароматизированный сыр, жареный томат</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BACON &amp; EGGS</w:t>
            </w:r>
            <w:r>
              <w:br/>
            </w:r>
            <w:r>
              <w:rPr>
                <w:rFonts w:ascii="Arial" w:hAnsi="Arial" w:eastAsia="Arial"/>
                <w:sz w:val="17"/>
              </w:rPr>
              <w:t>3 jajeta sa slaninom servirana sa pavlakom i cherry paradajzom</w:t>
            </w:r>
          </w:p>
        </w:tc>
        <w:tc>
          <w:tcPr>
            <w:tcW w:type="dxa" w:w="2700"/>
            <w:vAlign w:val="top"/>
          </w:tcPr>
          <w:p>
            <w:r/>
            <w:r>
              <w:rPr>
                <w:rFonts w:ascii="Arial" w:hAnsi="Arial" w:eastAsia="Arial"/>
                <w:sz w:val="17"/>
              </w:rPr>
              <w:t>Bacon &amp; Eggs</w:t>
            </w:r>
            <w:r>
              <w:br/>
            </w:r>
            <w:r>
              <w:rPr>
                <w:rFonts w:ascii="Arial" w:hAnsi="Arial" w:eastAsia="Arial"/>
                <w:sz w:val="17"/>
              </w:rPr>
              <w:t>3 eggs with bacon served with sour cream and cherry tomatoes</w:t>
            </w:r>
          </w:p>
        </w:tc>
        <w:tc>
          <w:tcPr>
            <w:tcW w:type="dxa" w:w="2700"/>
            <w:vAlign w:val="top"/>
          </w:tcPr>
          <w:p>
            <w:r/>
            <w:r>
              <w:rPr>
                <w:rFonts w:ascii="Arial" w:hAnsi="Arial" w:eastAsia="Arial"/>
                <w:sz w:val="17"/>
              </w:rPr>
              <w:t>Бекон с яйцами</w:t>
            </w:r>
            <w:r>
              <w:br/>
            </w:r>
            <w:r>
              <w:rPr>
                <w:rFonts w:ascii="Arial" w:hAnsi="Arial" w:eastAsia="Arial"/>
                <w:sz w:val="17"/>
              </w:rPr>
              <w:t>3 яйца с беконом, подаются со сметаной и томатами черри</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KAJGANA SA AJVAROM I FETA SIROM</w:t>
            </w:r>
            <w:r>
              <w:br/>
            </w:r>
            <w:r>
              <w:rPr>
                <w:rFonts w:ascii="Arial" w:hAnsi="Arial" w:eastAsia="Arial"/>
                <w:sz w:val="17"/>
              </w:rPr>
              <w:t>3 jajeta, ajvar, feta sir i praziluk</w:t>
            </w:r>
          </w:p>
        </w:tc>
        <w:tc>
          <w:tcPr>
            <w:tcW w:type="dxa" w:w="2700"/>
            <w:vAlign w:val="top"/>
          </w:tcPr>
          <w:p>
            <w:r/>
            <w:r>
              <w:rPr>
                <w:rFonts w:ascii="Arial" w:hAnsi="Arial" w:eastAsia="Arial"/>
                <w:sz w:val="17"/>
              </w:rPr>
              <w:t>Scrambled Eggs with Ajvar and Feta</w:t>
            </w:r>
            <w:r>
              <w:br/>
            </w:r>
            <w:r>
              <w:rPr>
                <w:rFonts w:ascii="Arial" w:hAnsi="Arial" w:eastAsia="Arial"/>
                <w:sz w:val="17"/>
              </w:rPr>
              <w:t>3 eggs, ajvar, feta cheese and leek</w:t>
            </w:r>
          </w:p>
        </w:tc>
        <w:tc>
          <w:tcPr>
            <w:tcW w:type="dxa" w:w="2700"/>
            <w:vAlign w:val="top"/>
          </w:tcPr>
          <w:p>
            <w:r/>
            <w:r>
              <w:rPr>
                <w:rFonts w:ascii="Arial" w:hAnsi="Arial" w:eastAsia="Arial"/>
                <w:sz w:val="17"/>
              </w:rPr>
              <w:t>Омлет-болтунья с айваром и фетой</w:t>
            </w:r>
            <w:r>
              <w:br/>
            </w:r>
            <w:r>
              <w:rPr>
                <w:rFonts w:ascii="Arial" w:hAnsi="Arial" w:eastAsia="Arial"/>
                <w:sz w:val="17"/>
              </w:rPr>
              <w:t>3 яйца, айвар, сыр фета и лук-порей</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OVSENE PAHULJICE</w:t>
            </w:r>
            <w:r>
              <w:br/>
            </w:r>
            <w:r>
              <w:rPr>
                <w:rFonts w:ascii="Arial" w:hAnsi="Arial" w:eastAsia="Arial"/>
                <w:sz w:val="17"/>
              </w:rPr>
              <w:t>sa domaćim jogurtom i sezonskim voćem</w:t>
            </w:r>
          </w:p>
        </w:tc>
        <w:tc>
          <w:tcPr>
            <w:tcW w:type="dxa" w:w="2700"/>
            <w:vAlign w:val="top"/>
          </w:tcPr>
          <w:p>
            <w:r/>
            <w:r>
              <w:rPr>
                <w:rFonts w:ascii="Arial" w:hAnsi="Arial" w:eastAsia="Arial"/>
                <w:sz w:val="17"/>
              </w:rPr>
              <w:t>Oatmeal</w:t>
            </w:r>
            <w:r>
              <w:br/>
            </w:r>
            <w:r>
              <w:rPr>
                <w:rFonts w:ascii="Arial" w:hAnsi="Arial" w:eastAsia="Arial"/>
                <w:sz w:val="17"/>
              </w:rPr>
              <w:t>with homemade yogurt and seasonal fruit</w:t>
            </w:r>
          </w:p>
        </w:tc>
        <w:tc>
          <w:tcPr>
            <w:tcW w:type="dxa" w:w="2700"/>
            <w:vAlign w:val="top"/>
          </w:tcPr>
          <w:p>
            <w:r/>
            <w:r>
              <w:rPr>
                <w:rFonts w:ascii="Arial" w:hAnsi="Arial" w:eastAsia="Arial"/>
                <w:sz w:val="17"/>
              </w:rPr>
              <w:t>Овсяные хлопья</w:t>
            </w:r>
            <w:r>
              <w:br/>
            </w:r>
            <w:r>
              <w:rPr>
                <w:rFonts w:ascii="Arial" w:hAnsi="Arial" w:eastAsia="Arial"/>
                <w:sz w:val="17"/>
              </w:rPr>
              <w:t>с домашним йогуртом и сезонными фруктами</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JAJA ROYALE</w:t>
            </w:r>
            <w:r>
              <w:br/>
            </w:r>
            <w:r>
              <w:rPr>
                <w:rFonts w:ascii="Arial" w:hAnsi="Arial" w:eastAsia="Arial"/>
                <w:sz w:val="17"/>
              </w:rPr>
              <w:t>soft kajzerica, 2 poširana jaja, dimljeni losos, sos holandez, salata matovilac, rukola i cherry</w:t>
            </w:r>
          </w:p>
        </w:tc>
        <w:tc>
          <w:tcPr>
            <w:tcW w:type="dxa" w:w="2700"/>
            <w:vAlign w:val="top"/>
          </w:tcPr>
          <w:p>
            <w:r/>
            <w:r>
              <w:rPr>
                <w:rFonts w:ascii="Arial" w:hAnsi="Arial" w:eastAsia="Arial"/>
                <w:sz w:val="17"/>
              </w:rPr>
              <w:t>Eggs Royale</w:t>
            </w:r>
            <w:r>
              <w:br/>
            </w:r>
            <w:r>
              <w:rPr>
                <w:rFonts w:ascii="Arial" w:hAnsi="Arial" w:eastAsia="Arial"/>
                <w:sz w:val="17"/>
              </w:rPr>
              <w:t>soft kaiser roll, 2 poached eggs, smoked salmon, hollandaise sauce, lamb’s lettuce, arugula and cherry tomatoes</w:t>
            </w:r>
          </w:p>
        </w:tc>
        <w:tc>
          <w:tcPr>
            <w:tcW w:type="dxa" w:w="2700"/>
            <w:vAlign w:val="top"/>
          </w:tcPr>
          <w:p>
            <w:r/>
            <w:r>
              <w:rPr>
                <w:rFonts w:ascii="Arial" w:hAnsi="Arial" w:eastAsia="Arial"/>
                <w:sz w:val="17"/>
              </w:rPr>
              <w:t>Яйца Рояль</w:t>
            </w:r>
            <w:r>
              <w:br/>
            </w:r>
            <w:r>
              <w:rPr>
                <w:rFonts w:ascii="Arial" w:hAnsi="Arial" w:eastAsia="Arial"/>
                <w:sz w:val="17"/>
              </w:rPr>
              <w:t>мягкая булочка кайзер, 2 яйца пашот, копчёный лосось, голландский соус, корн-салат, руккола и черри</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JAJA SA PRŠUTOM I KAJMAKOM</w:t>
            </w:r>
            <w:r>
              <w:br/>
            </w:r>
            <w:r>
              <w:rPr>
                <w:rFonts w:ascii="Arial" w:hAnsi="Arial" w:eastAsia="Arial"/>
                <w:sz w:val="17"/>
              </w:rPr>
              <w:t>3 jajeta sa pršutom, kajmakom i paradajzom</w:t>
            </w:r>
          </w:p>
        </w:tc>
        <w:tc>
          <w:tcPr>
            <w:tcW w:type="dxa" w:w="2700"/>
            <w:vAlign w:val="top"/>
          </w:tcPr>
          <w:p>
            <w:r/>
            <w:r>
              <w:rPr>
                <w:rFonts w:ascii="Arial" w:hAnsi="Arial" w:eastAsia="Arial"/>
                <w:sz w:val="17"/>
              </w:rPr>
              <w:t>Eggs with Prosciutto and Kajmak</w:t>
            </w:r>
            <w:r>
              <w:br/>
            </w:r>
            <w:r>
              <w:rPr>
                <w:rFonts w:ascii="Arial" w:hAnsi="Arial" w:eastAsia="Arial"/>
                <w:sz w:val="17"/>
              </w:rPr>
              <w:t>3 eggs with prosciutto, kajmak and tomato</w:t>
            </w:r>
          </w:p>
        </w:tc>
        <w:tc>
          <w:tcPr>
            <w:tcW w:type="dxa" w:w="2700"/>
            <w:vAlign w:val="top"/>
          </w:tcPr>
          <w:p>
            <w:r/>
            <w:r>
              <w:rPr>
                <w:rFonts w:ascii="Arial" w:hAnsi="Arial" w:eastAsia="Arial"/>
                <w:sz w:val="17"/>
              </w:rPr>
              <w:t>Яйца с пршутом и каймаком</w:t>
            </w:r>
            <w:r>
              <w:br/>
            </w:r>
            <w:r>
              <w:rPr>
                <w:rFonts w:ascii="Arial" w:hAnsi="Arial" w:eastAsia="Arial"/>
                <w:sz w:val="17"/>
              </w:rPr>
              <w:t>3 яйца с пршутом, каймаком и томатом</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OMLET SA POVRĆEM</w:t>
            </w:r>
            <w:r>
              <w:br/>
            </w:r>
            <w:r>
              <w:rPr>
                <w:rFonts w:ascii="Arial" w:hAnsi="Arial" w:eastAsia="Arial"/>
                <w:sz w:val="17"/>
              </w:rPr>
              <w:t>3 jajeta, crveni luk, šampinjoni, tikvice i paprika</w:t>
            </w:r>
          </w:p>
        </w:tc>
        <w:tc>
          <w:tcPr>
            <w:tcW w:type="dxa" w:w="2700"/>
            <w:vAlign w:val="top"/>
          </w:tcPr>
          <w:p>
            <w:r/>
            <w:r>
              <w:rPr>
                <w:rFonts w:ascii="Arial" w:hAnsi="Arial" w:eastAsia="Arial"/>
                <w:sz w:val="17"/>
              </w:rPr>
              <w:t>Vegetable Omelette</w:t>
            </w:r>
            <w:r>
              <w:br/>
            </w:r>
            <w:r>
              <w:rPr>
                <w:rFonts w:ascii="Arial" w:hAnsi="Arial" w:eastAsia="Arial"/>
                <w:sz w:val="17"/>
              </w:rPr>
              <w:t>3 eggs, red onion, champignons, zucchini and bell pepper</w:t>
            </w:r>
          </w:p>
        </w:tc>
        <w:tc>
          <w:tcPr>
            <w:tcW w:type="dxa" w:w="2700"/>
            <w:vAlign w:val="top"/>
          </w:tcPr>
          <w:p>
            <w:r/>
            <w:r>
              <w:rPr>
                <w:rFonts w:ascii="Arial" w:hAnsi="Arial" w:eastAsia="Arial"/>
                <w:sz w:val="17"/>
              </w:rPr>
              <w:t>Омлет с овощами</w:t>
            </w:r>
            <w:r>
              <w:br/>
            </w:r>
            <w:r>
              <w:rPr>
                <w:rFonts w:ascii="Arial" w:hAnsi="Arial" w:eastAsia="Arial"/>
                <w:sz w:val="17"/>
              </w:rPr>
              <w:t>3 яйца, красный лук, шампиньоны, цукини и перец</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OMLET ŠUNKA SIR</w:t>
            </w:r>
            <w:r>
              <w:br/>
            </w:r>
            <w:r>
              <w:rPr>
                <w:rFonts w:ascii="Arial" w:hAnsi="Arial" w:eastAsia="Arial"/>
                <w:sz w:val="17"/>
              </w:rPr>
              <w:t>3 jajeta sa praškom šunkom i gaudom</w:t>
            </w:r>
          </w:p>
        </w:tc>
        <w:tc>
          <w:tcPr>
            <w:tcW w:type="dxa" w:w="2700"/>
            <w:vAlign w:val="top"/>
          </w:tcPr>
          <w:p>
            <w:r/>
            <w:r>
              <w:rPr>
                <w:rFonts w:ascii="Arial" w:hAnsi="Arial" w:eastAsia="Arial"/>
                <w:sz w:val="17"/>
              </w:rPr>
              <w:t>Ham and Cheese Omelette</w:t>
            </w:r>
            <w:r>
              <w:br/>
            </w:r>
            <w:r>
              <w:rPr>
                <w:rFonts w:ascii="Arial" w:hAnsi="Arial" w:eastAsia="Arial"/>
                <w:sz w:val="17"/>
              </w:rPr>
              <w:t>3 eggs with Prague ham and Gouda</w:t>
            </w:r>
          </w:p>
        </w:tc>
        <w:tc>
          <w:tcPr>
            <w:tcW w:type="dxa" w:w="2700"/>
            <w:vAlign w:val="top"/>
          </w:tcPr>
          <w:p>
            <w:r/>
            <w:r>
              <w:rPr>
                <w:rFonts w:ascii="Arial" w:hAnsi="Arial" w:eastAsia="Arial"/>
                <w:sz w:val="17"/>
              </w:rPr>
              <w:t>Омлет с ветчиной и сыром</w:t>
            </w:r>
            <w:r>
              <w:br/>
            </w:r>
            <w:r>
              <w:rPr>
                <w:rFonts w:ascii="Arial" w:hAnsi="Arial" w:eastAsia="Arial"/>
                <w:sz w:val="17"/>
              </w:rPr>
              <w:t>3 яйца с пражской ветчиной и сыром гауда</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OMLET SA SPANAĆEM I FETA SIROM</w:t>
            </w:r>
            <w:r>
              <w:br/>
            </w:r>
            <w:r>
              <w:rPr>
                <w:rFonts w:ascii="Arial" w:hAnsi="Arial" w:eastAsia="Arial"/>
                <w:sz w:val="17"/>
              </w:rPr>
              <w:t>3 jajeta, spanać i feta</w:t>
            </w:r>
          </w:p>
        </w:tc>
        <w:tc>
          <w:tcPr>
            <w:tcW w:type="dxa" w:w="2700"/>
            <w:vAlign w:val="top"/>
          </w:tcPr>
          <w:p>
            <w:r/>
            <w:r>
              <w:rPr>
                <w:rFonts w:ascii="Arial" w:hAnsi="Arial" w:eastAsia="Arial"/>
                <w:sz w:val="17"/>
              </w:rPr>
              <w:t>Spinach and Feta Omelette</w:t>
            </w:r>
            <w:r>
              <w:br/>
            </w:r>
            <w:r>
              <w:rPr>
                <w:rFonts w:ascii="Arial" w:hAnsi="Arial" w:eastAsia="Arial"/>
                <w:sz w:val="17"/>
              </w:rPr>
              <w:t>3 eggs, spinach and feta</w:t>
            </w:r>
          </w:p>
        </w:tc>
        <w:tc>
          <w:tcPr>
            <w:tcW w:type="dxa" w:w="2700"/>
            <w:vAlign w:val="top"/>
          </w:tcPr>
          <w:p>
            <w:r/>
            <w:r>
              <w:rPr>
                <w:rFonts w:ascii="Arial" w:hAnsi="Arial" w:eastAsia="Arial"/>
                <w:sz w:val="17"/>
              </w:rPr>
              <w:t>Омлет со шпинатом и фетой</w:t>
            </w:r>
            <w:r>
              <w:br/>
            </w:r>
            <w:r>
              <w:rPr>
                <w:rFonts w:ascii="Arial" w:hAnsi="Arial" w:eastAsia="Arial"/>
                <w:sz w:val="17"/>
              </w:rPr>
              <w:t>3 яйца, шпинат и фета</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AVOKADO SUNRISE</w:t>
            </w:r>
            <w:r>
              <w:br/>
            </w:r>
            <w:r>
              <w:rPr>
                <w:rFonts w:ascii="Arial" w:hAnsi="Arial" w:eastAsia="Arial"/>
                <w:sz w:val="17"/>
              </w:rPr>
              <w:t>kajzerica, gvakamole, poširano jaje, masline, paradajz, rukola</w:t>
            </w:r>
          </w:p>
        </w:tc>
        <w:tc>
          <w:tcPr>
            <w:tcW w:type="dxa" w:w="2700"/>
            <w:vAlign w:val="top"/>
          </w:tcPr>
          <w:p>
            <w:r/>
            <w:r>
              <w:rPr>
                <w:rFonts w:ascii="Arial" w:hAnsi="Arial" w:eastAsia="Arial"/>
                <w:sz w:val="17"/>
              </w:rPr>
              <w:t>Avocado Sunrise</w:t>
            </w:r>
            <w:r>
              <w:br/>
            </w:r>
            <w:r>
              <w:rPr>
                <w:rFonts w:ascii="Arial" w:hAnsi="Arial" w:eastAsia="Arial"/>
                <w:sz w:val="17"/>
              </w:rPr>
              <w:t>kaiser roll, guacamole, poached egg, olives, tomato, arugula</w:t>
            </w:r>
          </w:p>
        </w:tc>
        <w:tc>
          <w:tcPr>
            <w:tcW w:type="dxa" w:w="2700"/>
            <w:vAlign w:val="top"/>
          </w:tcPr>
          <w:p>
            <w:r/>
            <w:r>
              <w:rPr>
                <w:rFonts w:ascii="Arial" w:hAnsi="Arial" w:eastAsia="Arial"/>
                <w:sz w:val="17"/>
              </w:rPr>
              <w:t>Авокадо Санрайз</w:t>
            </w:r>
            <w:r>
              <w:br/>
            </w:r>
            <w:r>
              <w:rPr>
                <w:rFonts w:ascii="Arial" w:hAnsi="Arial" w:eastAsia="Arial"/>
                <w:sz w:val="17"/>
              </w:rPr>
              <w:t>булочка кайзер, гуакамоле, яйцо пашот, оливки, томат, руккола</w:t>
            </w:r>
          </w:p>
        </w:tc>
      </w:tr>
      <w:tr>
        <w:tc>
          <w:tcPr>
            <w:tcW w:type="dxa" w:w="2700"/>
            <w:vAlign w:val="top"/>
          </w:tcPr>
          <w:p>
            <w:r/>
            <w:r>
              <w:rPr>
                <w:rFonts w:ascii="Arial" w:hAnsi="Arial" w:eastAsia="Arial"/>
                <w:sz w:val="17"/>
              </w:rPr>
              <w:t>DORUČAK</w:t>
            </w:r>
          </w:p>
        </w:tc>
        <w:tc>
          <w:tcPr>
            <w:tcW w:type="dxa" w:w="2700"/>
            <w:vAlign w:val="top"/>
          </w:tcPr>
          <w:p>
            <w:r/>
            <w:r>
              <w:rPr>
                <w:rFonts w:ascii="Arial" w:hAnsi="Arial" w:eastAsia="Arial"/>
                <w:sz w:val="17"/>
              </w:rPr>
              <w:t>PRŽENICE PUNJENE ŠUNKOM I SIROM</w:t>
            </w:r>
            <w:r>
              <w:br/>
            </w:r>
            <w:r>
              <w:rPr>
                <w:rFonts w:ascii="Arial" w:hAnsi="Arial" w:eastAsia="Arial"/>
                <w:sz w:val="17"/>
              </w:rPr>
              <w:t>prženice punjene šunkom i sirom na svežoj salati sa tzatzikijem</w:t>
            </w:r>
          </w:p>
        </w:tc>
        <w:tc>
          <w:tcPr>
            <w:tcW w:type="dxa" w:w="2700"/>
            <w:vAlign w:val="top"/>
          </w:tcPr>
          <w:p>
            <w:r/>
            <w:r>
              <w:rPr>
                <w:rFonts w:ascii="Arial" w:hAnsi="Arial" w:eastAsia="Arial"/>
                <w:sz w:val="17"/>
              </w:rPr>
              <w:t>French Toast Stuffed with Ham and Cheese</w:t>
            </w:r>
            <w:r>
              <w:br/>
            </w:r>
            <w:r>
              <w:rPr>
                <w:rFonts w:ascii="Arial" w:hAnsi="Arial" w:eastAsia="Arial"/>
                <w:sz w:val="17"/>
              </w:rPr>
              <w:t>French toast stuffed with ham and cheese on fresh salad with tzatziki</w:t>
            </w:r>
          </w:p>
        </w:tc>
        <w:tc>
          <w:tcPr>
            <w:tcW w:type="dxa" w:w="2700"/>
            <w:vAlign w:val="top"/>
          </w:tcPr>
          <w:p>
            <w:r/>
            <w:r>
              <w:rPr>
                <w:rFonts w:ascii="Arial" w:hAnsi="Arial" w:eastAsia="Arial"/>
                <w:sz w:val="17"/>
              </w:rPr>
              <w:t>Гренки с ветчиной и сыром</w:t>
            </w:r>
            <w:r>
              <w:br/>
            </w:r>
            <w:r>
              <w:rPr>
                <w:rFonts w:ascii="Arial" w:hAnsi="Arial" w:eastAsia="Arial"/>
                <w:sz w:val="17"/>
              </w:rPr>
              <w:t>гренки с ветчиной и сыром на свежем салате с дзадзики</w:t>
            </w:r>
          </w:p>
        </w:tc>
      </w:tr>
    </w:tbl>
    <w:p/>
    <w:p>
      <w:pPr>
        <w:pStyle w:val="Heading2"/>
      </w:pPr>
      <w:r>
        <w:t>Jelovnik / SENDVIČI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Sandwiches</w:t>
            </w:r>
          </w:p>
        </w:tc>
        <w:tc>
          <w:tcPr>
            <w:tcW w:type="dxa" w:w="2700"/>
            <w:vAlign w:val="top"/>
          </w:tcPr>
          <w:p>
            <w:r/>
            <w:r>
              <w:rPr>
                <w:rFonts w:ascii="Arial" w:hAnsi="Arial" w:eastAsia="Arial"/>
                <w:sz w:val="17"/>
              </w:rPr>
              <w:t>Сэндвичи</w:t>
            </w:r>
          </w:p>
        </w:tc>
      </w:tr>
      <w:tr>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EL GRINGO SENDVIČ</w:t>
            </w:r>
            <w:r>
              <w:br/>
            </w:r>
            <w:r>
              <w:rPr>
                <w:rFonts w:ascii="Arial" w:hAnsi="Arial" w:eastAsia="Arial"/>
                <w:sz w:val="17"/>
              </w:rPr>
              <w:t>sendvič u ćabati sa cepkanom piletinom, dimljenim sir, tzatziki, coleslaw salata, pomfrit, kečap</w:t>
            </w:r>
          </w:p>
        </w:tc>
        <w:tc>
          <w:tcPr>
            <w:tcW w:type="dxa" w:w="2700"/>
            <w:vAlign w:val="top"/>
          </w:tcPr>
          <w:p>
            <w:r/>
            <w:r>
              <w:rPr>
                <w:rFonts w:ascii="Arial" w:hAnsi="Arial" w:eastAsia="Arial"/>
                <w:sz w:val="17"/>
              </w:rPr>
              <w:t>El Gringo Sandwich</w:t>
            </w:r>
            <w:r>
              <w:br/>
            </w:r>
            <w:r>
              <w:rPr>
                <w:rFonts w:ascii="Arial" w:hAnsi="Arial" w:eastAsia="Arial"/>
                <w:sz w:val="17"/>
              </w:rPr>
              <w:t>ciabatta sandwich with pulled chicken, smoked cheese, tzatziki, coleslaw, fries and ketchup</w:t>
            </w:r>
          </w:p>
        </w:tc>
        <w:tc>
          <w:tcPr>
            <w:tcW w:type="dxa" w:w="2700"/>
            <w:vAlign w:val="top"/>
          </w:tcPr>
          <w:p>
            <w:r/>
            <w:r>
              <w:rPr>
                <w:rFonts w:ascii="Arial" w:hAnsi="Arial" w:eastAsia="Arial"/>
                <w:sz w:val="17"/>
              </w:rPr>
              <w:t>Сэндвич El Gringo</w:t>
            </w:r>
            <w:r>
              <w:br/>
            </w:r>
            <w:r>
              <w:rPr>
                <w:rFonts w:ascii="Arial" w:hAnsi="Arial" w:eastAsia="Arial"/>
                <w:sz w:val="17"/>
              </w:rPr>
              <w:t>сэндвич в чиабатте с рваной курицей, копчёным сыром, дзадзики, коулслоу, картофелем фри и кетчупом</w:t>
            </w:r>
          </w:p>
        </w:tc>
      </w:tr>
      <w:tr>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SENDVIČ SA PILETINOM</w:t>
            </w:r>
            <w:r>
              <w:br/>
            </w:r>
            <w:r>
              <w:rPr>
                <w:rFonts w:ascii="Arial" w:hAnsi="Arial" w:eastAsia="Arial"/>
                <w:sz w:val="17"/>
              </w:rPr>
              <w:t>grilovana piletina u ćabati sa gaudom, salatom, kiselim krastavcima i dresingom od pavlake, mirođije i soja sosa, serviran sa pomfritom</w:t>
            </w:r>
          </w:p>
        </w:tc>
        <w:tc>
          <w:tcPr>
            <w:tcW w:type="dxa" w:w="2700"/>
            <w:vAlign w:val="top"/>
          </w:tcPr>
          <w:p>
            <w:r/>
            <w:r>
              <w:rPr>
                <w:rFonts w:ascii="Arial" w:hAnsi="Arial" w:eastAsia="Arial"/>
                <w:sz w:val="17"/>
              </w:rPr>
              <w:t>Chicken Sandwich</w:t>
            </w:r>
            <w:r>
              <w:br/>
            </w:r>
            <w:r>
              <w:rPr>
                <w:rFonts w:ascii="Arial" w:hAnsi="Arial" w:eastAsia="Arial"/>
                <w:sz w:val="17"/>
              </w:rPr>
              <w:t>grilled chicken in ciabatta with Gouda, lettuce, pickles and a sour cream, dill and soy sauce dressing, served with fries</w:t>
            </w:r>
          </w:p>
        </w:tc>
        <w:tc>
          <w:tcPr>
            <w:tcW w:type="dxa" w:w="2700"/>
            <w:vAlign w:val="top"/>
          </w:tcPr>
          <w:p>
            <w:r/>
            <w:r>
              <w:rPr>
                <w:rFonts w:ascii="Arial" w:hAnsi="Arial" w:eastAsia="Arial"/>
                <w:sz w:val="17"/>
              </w:rPr>
              <w:t>Сэндвич с курицей</w:t>
            </w:r>
            <w:r>
              <w:br/>
            </w:r>
            <w:r>
              <w:rPr>
                <w:rFonts w:ascii="Arial" w:hAnsi="Arial" w:eastAsia="Arial"/>
                <w:sz w:val="17"/>
              </w:rPr>
              <w:t>курица гриль в чиабатте с гаудой, салатом, маринованными огурцами и дрессингом из сметаны, укропа и соевого соуса, подаётся с картофелем фри</w:t>
            </w:r>
          </w:p>
        </w:tc>
      </w:tr>
      <w:tr>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CHICKEN CHEESE</w:t>
            </w:r>
            <w:r>
              <w:br/>
            </w:r>
            <w:r>
              <w:rPr>
                <w:rFonts w:ascii="Arial" w:hAnsi="Arial" w:eastAsia="Arial"/>
                <w:sz w:val="17"/>
              </w:rPr>
              <w:t>ćabata, piletina, sir, paradajz, iceberg, majonez, pomfrit, kečap</w:t>
            </w:r>
          </w:p>
        </w:tc>
        <w:tc>
          <w:tcPr>
            <w:tcW w:type="dxa" w:w="2700"/>
            <w:vAlign w:val="top"/>
          </w:tcPr>
          <w:p>
            <w:r/>
            <w:r>
              <w:rPr>
                <w:rFonts w:ascii="Arial" w:hAnsi="Arial" w:eastAsia="Arial"/>
                <w:sz w:val="17"/>
              </w:rPr>
              <w:t>Chicken Cheese</w:t>
            </w:r>
            <w:r>
              <w:br/>
            </w:r>
            <w:r>
              <w:rPr>
                <w:rFonts w:ascii="Arial" w:hAnsi="Arial" w:eastAsia="Arial"/>
                <w:sz w:val="17"/>
              </w:rPr>
              <w:t>ciabatta, chicken, cheese, tomato, iceberg lettuce, mayonnaise, fries, ketchup</w:t>
            </w:r>
          </w:p>
        </w:tc>
        <w:tc>
          <w:tcPr>
            <w:tcW w:type="dxa" w:w="2700"/>
            <w:vAlign w:val="top"/>
          </w:tcPr>
          <w:p>
            <w:r/>
            <w:r>
              <w:rPr>
                <w:rFonts w:ascii="Arial" w:hAnsi="Arial" w:eastAsia="Arial"/>
                <w:sz w:val="17"/>
              </w:rPr>
              <w:t>Chicken Cheese</w:t>
            </w:r>
            <w:r>
              <w:br/>
            </w:r>
            <w:r>
              <w:rPr>
                <w:rFonts w:ascii="Arial" w:hAnsi="Arial" w:eastAsia="Arial"/>
                <w:sz w:val="17"/>
              </w:rPr>
              <w:t>чиабатта, курица, сыр, томат, айсберг, майонез, фри, кетчуп</w:t>
            </w:r>
          </w:p>
        </w:tc>
      </w:tr>
      <w:tr>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COMBO SENDVIČI</w:t>
            </w:r>
            <w:r>
              <w:br/>
            </w:r>
            <w:r>
              <w:rPr>
                <w:rFonts w:ascii="Arial" w:hAnsi="Arial" w:eastAsia="Arial"/>
                <w:sz w:val="17"/>
              </w:rPr>
              <w:t>domaća lepinjica, suvi vrat, sir, kulen, paradajz, coleslaw salata</w:t>
            </w:r>
          </w:p>
        </w:tc>
        <w:tc>
          <w:tcPr>
            <w:tcW w:type="dxa" w:w="2700"/>
            <w:vAlign w:val="top"/>
          </w:tcPr>
          <w:p>
            <w:r/>
            <w:r>
              <w:rPr>
                <w:rFonts w:ascii="Arial" w:hAnsi="Arial" w:eastAsia="Arial"/>
                <w:sz w:val="17"/>
              </w:rPr>
              <w:t>Combo Sandwiches</w:t>
            </w:r>
            <w:r>
              <w:br/>
            </w:r>
            <w:r>
              <w:rPr>
                <w:rFonts w:ascii="Arial" w:hAnsi="Arial" w:eastAsia="Arial"/>
                <w:sz w:val="17"/>
              </w:rPr>
              <w:t>homemade flatbread, smoked pork neck, cheese, kulen, tomato, coleslaw</w:t>
            </w:r>
          </w:p>
        </w:tc>
        <w:tc>
          <w:tcPr>
            <w:tcW w:type="dxa" w:w="2700"/>
            <w:vAlign w:val="top"/>
          </w:tcPr>
          <w:p>
            <w:r/>
            <w:r>
              <w:rPr>
                <w:rFonts w:ascii="Arial" w:hAnsi="Arial" w:eastAsia="Arial"/>
                <w:sz w:val="17"/>
              </w:rPr>
              <w:t>Комбо-сэндвичи</w:t>
            </w:r>
            <w:r>
              <w:br/>
            </w:r>
            <w:r>
              <w:rPr>
                <w:rFonts w:ascii="Arial" w:hAnsi="Arial" w:eastAsia="Arial"/>
                <w:sz w:val="17"/>
              </w:rPr>
              <w:t>домашняя лепёшка, копчёная шейка, сыр, кулен, томат, коулслоу</w:t>
            </w:r>
          </w:p>
        </w:tc>
      </w:tr>
      <w:tr>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SENDVIČ SA GRILOVANIM POVRĆEM</w:t>
            </w:r>
            <w:r>
              <w:br/>
            </w:r>
            <w:r>
              <w:rPr>
                <w:rFonts w:ascii="Arial" w:hAnsi="Arial" w:eastAsia="Arial"/>
                <w:sz w:val="17"/>
              </w:rPr>
              <w:t>ćabata, avokado, tikvice, paradajz, crveni luk, paprika, zelena salata, biljni sir, pomfrit, kečap</w:t>
            </w:r>
          </w:p>
        </w:tc>
        <w:tc>
          <w:tcPr>
            <w:tcW w:type="dxa" w:w="2700"/>
            <w:vAlign w:val="top"/>
          </w:tcPr>
          <w:p>
            <w:r/>
            <w:r>
              <w:rPr>
                <w:rFonts w:ascii="Arial" w:hAnsi="Arial" w:eastAsia="Arial"/>
                <w:sz w:val="17"/>
              </w:rPr>
              <w:t>Grilled Vegetable Sandwich</w:t>
            </w:r>
            <w:r>
              <w:br/>
            </w:r>
            <w:r>
              <w:rPr>
                <w:rFonts w:ascii="Arial" w:hAnsi="Arial" w:eastAsia="Arial"/>
                <w:sz w:val="17"/>
              </w:rPr>
              <w:t>ciabatta, avocado, zucchini, tomato, red onion, bell pepper, lettuce, plant-based cheese, fries, ketchup</w:t>
            </w:r>
          </w:p>
        </w:tc>
        <w:tc>
          <w:tcPr>
            <w:tcW w:type="dxa" w:w="2700"/>
            <w:vAlign w:val="top"/>
          </w:tcPr>
          <w:p>
            <w:r/>
            <w:r>
              <w:rPr>
                <w:rFonts w:ascii="Arial" w:hAnsi="Arial" w:eastAsia="Arial"/>
                <w:sz w:val="17"/>
              </w:rPr>
              <w:t>Сэндвич с овощами гриль</w:t>
            </w:r>
            <w:r>
              <w:br/>
            </w:r>
            <w:r>
              <w:rPr>
                <w:rFonts w:ascii="Arial" w:hAnsi="Arial" w:eastAsia="Arial"/>
                <w:sz w:val="17"/>
              </w:rPr>
              <w:t>чиабатта, авокадо, цукини, томат, красный лук, перец, зелёный салат, растительный сыр, фри, кетчуп</w:t>
            </w:r>
          </w:p>
        </w:tc>
      </w:tr>
      <w:tr>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SENDVIČ ŠUNKA SIR</w:t>
            </w:r>
            <w:r>
              <w:br/>
            </w:r>
            <w:r>
              <w:rPr>
                <w:rFonts w:ascii="Arial" w:hAnsi="Arial" w:eastAsia="Arial"/>
                <w:sz w:val="17"/>
              </w:rPr>
              <w:t>sendvič u ćabati sa praškom šunkom, gaudom, jajetom, kiselim krastavcima, salatom, paradajzom, majonezom, serviran sa pomfritom</w:t>
            </w:r>
          </w:p>
        </w:tc>
        <w:tc>
          <w:tcPr>
            <w:tcW w:type="dxa" w:w="2700"/>
            <w:vAlign w:val="top"/>
          </w:tcPr>
          <w:p>
            <w:r/>
            <w:r>
              <w:rPr>
                <w:rFonts w:ascii="Arial" w:hAnsi="Arial" w:eastAsia="Arial"/>
                <w:sz w:val="17"/>
              </w:rPr>
              <w:t>Ham and Cheese Sandwich</w:t>
            </w:r>
            <w:r>
              <w:br/>
            </w:r>
            <w:r>
              <w:rPr>
                <w:rFonts w:ascii="Arial" w:hAnsi="Arial" w:eastAsia="Arial"/>
                <w:sz w:val="17"/>
              </w:rPr>
              <w:t>ciabatta sandwich with Prague ham, Gouda, egg, pickles, lettuce, tomato and mayonnaise, served with fries</w:t>
            </w:r>
          </w:p>
        </w:tc>
        <w:tc>
          <w:tcPr>
            <w:tcW w:type="dxa" w:w="2700"/>
            <w:vAlign w:val="top"/>
          </w:tcPr>
          <w:p>
            <w:r/>
            <w:r>
              <w:rPr>
                <w:rFonts w:ascii="Arial" w:hAnsi="Arial" w:eastAsia="Arial"/>
                <w:sz w:val="17"/>
              </w:rPr>
              <w:t>Сэндвич с ветчиной и сыром</w:t>
            </w:r>
            <w:r>
              <w:br/>
            </w:r>
            <w:r>
              <w:rPr>
                <w:rFonts w:ascii="Arial" w:hAnsi="Arial" w:eastAsia="Arial"/>
                <w:sz w:val="17"/>
              </w:rPr>
              <w:t>сэндвич в чиабатте с пражской ветчиной, гаудой, яйцом, маринованными огурцами, салатом, томатом и майонезом, подаётся с фри</w:t>
            </w:r>
          </w:p>
        </w:tc>
      </w:tr>
      <w:tr>
        <w:tc>
          <w:tcPr>
            <w:tcW w:type="dxa" w:w="2700"/>
            <w:vAlign w:val="top"/>
          </w:tcPr>
          <w:p>
            <w:r/>
            <w:r>
              <w:rPr>
                <w:rFonts w:ascii="Arial" w:hAnsi="Arial" w:eastAsia="Arial"/>
                <w:sz w:val="17"/>
              </w:rPr>
              <w:t>SENDVIČI</w:t>
            </w:r>
          </w:p>
        </w:tc>
        <w:tc>
          <w:tcPr>
            <w:tcW w:type="dxa" w:w="2700"/>
            <w:vAlign w:val="top"/>
          </w:tcPr>
          <w:p>
            <w:r/>
            <w:r>
              <w:rPr>
                <w:rFonts w:ascii="Arial" w:hAnsi="Arial" w:eastAsia="Arial"/>
                <w:sz w:val="17"/>
              </w:rPr>
              <w:t>SENDVIČ SA TUNJEVINOM</w:t>
            </w:r>
            <w:r>
              <w:br/>
            </w:r>
            <w:r>
              <w:rPr>
                <w:rFonts w:ascii="Arial" w:hAnsi="Arial" w:eastAsia="Arial"/>
                <w:sz w:val="17"/>
              </w:rPr>
              <w:t>ćabata, tunjevina, posni majonez, kukuruz, avokado, ljubičasti luk, pečena paprika, pomfrit, kečap</w:t>
            </w:r>
          </w:p>
        </w:tc>
        <w:tc>
          <w:tcPr>
            <w:tcW w:type="dxa" w:w="2700"/>
            <w:vAlign w:val="top"/>
          </w:tcPr>
          <w:p>
            <w:r/>
            <w:r>
              <w:rPr>
                <w:rFonts w:ascii="Arial" w:hAnsi="Arial" w:eastAsia="Arial"/>
                <w:sz w:val="17"/>
              </w:rPr>
              <w:t>Tuna Sandwich</w:t>
            </w:r>
            <w:r>
              <w:br/>
            </w:r>
            <w:r>
              <w:rPr>
                <w:rFonts w:ascii="Arial" w:hAnsi="Arial" w:eastAsia="Arial"/>
                <w:sz w:val="17"/>
              </w:rPr>
              <w:t>ciabatta, tuna, vegan mayonnaise, corn, avocado, red onion, roasted pepper, fries, ketchup</w:t>
            </w:r>
          </w:p>
        </w:tc>
        <w:tc>
          <w:tcPr>
            <w:tcW w:type="dxa" w:w="2700"/>
            <w:vAlign w:val="top"/>
          </w:tcPr>
          <w:p>
            <w:r/>
            <w:r>
              <w:rPr>
                <w:rFonts w:ascii="Arial" w:hAnsi="Arial" w:eastAsia="Arial"/>
                <w:sz w:val="17"/>
              </w:rPr>
              <w:t>Сэндвич с тунцом</w:t>
            </w:r>
            <w:r>
              <w:br/>
            </w:r>
            <w:r>
              <w:rPr>
                <w:rFonts w:ascii="Arial" w:hAnsi="Arial" w:eastAsia="Arial"/>
                <w:sz w:val="17"/>
              </w:rPr>
              <w:t>чиабатта, тунец, постный майонез, кукуруза, авокадо, красный лук, печёный перец, фри, кетчуп</w:t>
            </w:r>
          </w:p>
        </w:tc>
      </w:tr>
    </w:tbl>
    <w:p/>
    <w:p>
      <w:pPr>
        <w:pStyle w:val="Heading2"/>
      </w:pPr>
      <w:r>
        <w:t>Jelovnik / MALA JELA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Small Plates</w:t>
            </w:r>
          </w:p>
        </w:tc>
        <w:tc>
          <w:tcPr>
            <w:tcW w:type="dxa" w:w="2700"/>
            <w:vAlign w:val="top"/>
          </w:tcPr>
          <w:p>
            <w:r/>
            <w:r>
              <w:rPr>
                <w:rFonts w:ascii="Arial" w:hAnsi="Arial" w:eastAsia="Arial"/>
                <w:sz w:val="17"/>
              </w:rPr>
              <w:t>Малые блюда</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BRUSKETI CAPRESE</w:t>
            </w:r>
            <w:r>
              <w:br/>
            </w:r>
            <w:r>
              <w:rPr>
                <w:rFonts w:ascii="Arial" w:hAnsi="Arial" w:eastAsia="Arial"/>
                <w:sz w:val="17"/>
              </w:rPr>
              <w:t>pesto, baby mocarela, cherry paradajz</w:t>
            </w:r>
          </w:p>
        </w:tc>
        <w:tc>
          <w:tcPr>
            <w:tcW w:type="dxa" w:w="2700"/>
            <w:vAlign w:val="top"/>
          </w:tcPr>
          <w:p>
            <w:r/>
            <w:r>
              <w:rPr>
                <w:rFonts w:ascii="Arial" w:hAnsi="Arial" w:eastAsia="Arial"/>
                <w:sz w:val="17"/>
              </w:rPr>
              <w:t>Caprese Bruschetta</w:t>
            </w:r>
            <w:r>
              <w:br/>
            </w:r>
            <w:r>
              <w:rPr>
                <w:rFonts w:ascii="Arial" w:hAnsi="Arial" w:eastAsia="Arial"/>
                <w:sz w:val="17"/>
              </w:rPr>
              <w:t>pesto, baby mozzarella, cherry tomatoes</w:t>
            </w:r>
          </w:p>
        </w:tc>
        <w:tc>
          <w:tcPr>
            <w:tcW w:type="dxa" w:w="2700"/>
            <w:vAlign w:val="top"/>
          </w:tcPr>
          <w:p>
            <w:r/>
            <w:r>
              <w:rPr>
                <w:rFonts w:ascii="Arial" w:hAnsi="Arial" w:eastAsia="Arial"/>
                <w:sz w:val="17"/>
              </w:rPr>
              <w:t>Брускетта капрезе</w:t>
            </w:r>
            <w:r>
              <w:br/>
            </w:r>
            <w:r>
              <w:rPr>
                <w:rFonts w:ascii="Arial" w:hAnsi="Arial" w:eastAsia="Arial"/>
                <w:sz w:val="17"/>
              </w:rPr>
              <w:t>песто, мини-моцарелла, томаты черри</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BRUSKETI RUSTIKA</w:t>
            </w:r>
            <w:r>
              <w:br/>
            </w:r>
            <w:r>
              <w:rPr>
                <w:rFonts w:ascii="Arial" w:hAnsi="Arial" w:eastAsia="Arial"/>
                <w:sz w:val="17"/>
              </w:rPr>
              <w:t>pršuta, rukola, parmezan</w:t>
            </w:r>
          </w:p>
        </w:tc>
        <w:tc>
          <w:tcPr>
            <w:tcW w:type="dxa" w:w="2700"/>
            <w:vAlign w:val="top"/>
          </w:tcPr>
          <w:p>
            <w:r/>
            <w:r>
              <w:rPr>
                <w:rFonts w:ascii="Arial" w:hAnsi="Arial" w:eastAsia="Arial"/>
                <w:sz w:val="17"/>
              </w:rPr>
              <w:t>Rustica Bruschetta</w:t>
            </w:r>
            <w:r>
              <w:br/>
            </w:r>
            <w:r>
              <w:rPr>
                <w:rFonts w:ascii="Arial" w:hAnsi="Arial" w:eastAsia="Arial"/>
                <w:sz w:val="17"/>
              </w:rPr>
              <w:t>prosciutto, arugula, Parmesan</w:t>
            </w:r>
          </w:p>
        </w:tc>
        <w:tc>
          <w:tcPr>
            <w:tcW w:type="dxa" w:w="2700"/>
            <w:vAlign w:val="top"/>
          </w:tcPr>
          <w:p>
            <w:r/>
            <w:r>
              <w:rPr>
                <w:rFonts w:ascii="Arial" w:hAnsi="Arial" w:eastAsia="Arial"/>
                <w:sz w:val="17"/>
              </w:rPr>
              <w:t>Брускетта рустика</w:t>
            </w:r>
            <w:r>
              <w:br/>
            </w:r>
            <w:r>
              <w:rPr>
                <w:rFonts w:ascii="Arial" w:hAnsi="Arial" w:eastAsia="Arial"/>
                <w:sz w:val="17"/>
              </w:rPr>
              <w:t>пршут, руккола, пармезан</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BRUSKETI SA LOSOSOM</w:t>
            </w:r>
            <w:r>
              <w:br/>
            </w:r>
            <w:r>
              <w:rPr>
                <w:rFonts w:ascii="Arial" w:hAnsi="Arial" w:eastAsia="Arial"/>
                <w:sz w:val="17"/>
              </w:rPr>
              <w:t>brusketi sa grilovanim lososom, paradajzom, lukom, peršunom i maslinovim uljem</w:t>
            </w:r>
          </w:p>
        </w:tc>
        <w:tc>
          <w:tcPr>
            <w:tcW w:type="dxa" w:w="2700"/>
            <w:vAlign w:val="top"/>
          </w:tcPr>
          <w:p>
            <w:r/>
            <w:r>
              <w:rPr>
                <w:rFonts w:ascii="Arial" w:hAnsi="Arial" w:eastAsia="Arial"/>
                <w:sz w:val="17"/>
              </w:rPr>
              <w:t>Salmon Bruschetta</w:t>
            </w:r>
            <w:r>
              <w:br/>
            </w:r>
            <w:r>
              <w:rPr>
                <w:rFonts w:ascii="Arial" w:hAnsi="Arial" w:eastAsia="Arial"/>
                <w:sz w:val="17"/>
              </w:rPr>
              <w:t>bruschetta with grilled salmon, tomato, onion, parsley and olive oil</w:t>
            </w:r>
          </w:p>
        </w:tc>
        <w:tc>
          <w:tcPr>
            <w:tcW w:type="dxa" w:w="2700"/>
            <w:vAlign w:val="top"/>
          </w:tcPr>
          <w:p>
            <w:r/>
            <w:r>
              <w:rPr>
                <w:rFonts w:ascii="Arial" w:hAnsi="Arial" w:eastAsia="Arial"/>
                <w:sz w:val="17"/>
              </w:rPr>
              <w:t>Брускетта с лососем</w:t>
            </w:r>
            <w:r>
              <w:br/>
            </w:r>
            <w:r>
              <w:rPr>
                <w:rFonts w:ascii="Arial" w:hAnsi="Arial" w:eastAsia="Arial"/>
                <w:sz w:val="17"/>
              </w:rPr>
              <w:t>брускетта с лососем гриль, томатом, луком, петрушкой и оливковым маслом</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POHOVANI PILEĆI ŠTAPIĆI</w:t>
            </w:r>
            <w:r>
              <w:br/>
            </w:r>
            <w:r>
              <w:rPr>
                <w:rFonts w:ascii="Arial" w:hAnsi="Arial" w:eastAsia="Arial"/>
                <w:sz w:val="17"/>
              </w:rPr>
              <w:t>panko prezla, kečap, zeleni herbalni sos, pomfrit</w:t>
            </w:r>
          </w:p>
        </w:tc>
        <w:tc>
          <w:tcPr>
            <w:tcW w:type="dxa" w:w="2700"/>
            <w:vAlign w:val="top"/>
          </w:tcPr>
          <w:p>
            <w:r/>
            <w:r>
              <w:rPr>
                <w:rFonts w:ascii="Arial" w:hAnsi="Arial" w:eastAsia="Arial"/>
                <w:sz w:val="17"/>
              </w:rPr>
              <w:t>Breaded Chicken Strips</w:t>
            </w:r>
            <w:r>
              <w:br/>
            </w:r>
            <w:r>
              <w:rPr>
                <w:rFonts w:ascii="Arial" w:hAnsi="Arial" w:eastAsia="Arial"/>
                <w:sz w:val="17"/>
              </w:rPr>
              <w:t>panko breadcrumbs, ketchup, green herb sauce, fries</w:t>
            </w:r>
          </w:p>
        </w:tc>
        <w:tc>
          <w:tcPr>
            <w:tcW w:type="dxa" w:w="2700"/>
            <w:vAlign w:val="top"/>
          </w:tcPr>
          <w:p>
            <w:r/>
            <w:r>
              <w:rPr>
                <w:rFonts w:ascii="Arial" w:hAnsi="Arial" w:eastAsia="Arial"/>
                <w:sz w:val="17"/>
              </w:rPr>
              <w:t>Куриные стрипсы в панировке</w:t>
            </w:r>
            <w:r>
              <w:br/>
            </w:r>
            <w:r>
              <w:rPr>
                <w:rFonts w:ascii="Arial" w:hAnsi="Arial" w:eastAsia="Arial"/>
                <w:sz w:val="17"/>
              </w:rPr>
              <w:t>панировка панко, кетчуп, зелёный травяной соус, фри</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PICCANTE PLATA</w:t>
            </w:r>
            <w:r>
              <w:br/>
            </w:r>
            <w:r>
              <w:rPr>
                <w:rFonts w:ascii="Arial" w:hAnsi="Arial" w:eastAsia="Arial"/>
                <w:sz w:val="17"/>
              </w:rPr>
              <w:t>pršut, kulen, suvi vrat, parmezan, gorgonzola, baby mocarela, grilovano marinirano povrće, masline</w:t>
            </w:r>
          </w:p>
        </w:tc>
        <w:tc>
          <w:tcPr>
            <w:tcW w:type="dxa" w:w="2700"/>
            <w:vAlign w:val="top"/>
          </w:tcPr>
          <w:p>
            <w:r/>
            <w:r>
              <w:rPr>
                <w:rFonts w:ascii="Arial" w:hAnsi="Arial" w:eastAsia="Arial"/>
                <w:sz w:val="17"/>
              </w:rPr>
              <w:t>Piccante Platter</w:t>
            </w:r>
            <w:r>
              <w:br/>
            </w:r>
            <w:r>
              <w:rPr>
                <w:rFonts w:ascii="Arial" w:hAnsi="Arial" w:eastAsia="Arial"/>
                <w:sz w:val="17"/>
              </w:rPr>
              <w:t>prosciutto, kulen, smoked pork neck, Parmesan, Gorgonzola, baby mozzarella, grilled marinated vegetables, olives</w:t>
            </w:r>
          </w:p>
        </w:tc>
        <w:tc>
          <w:tcPr>
            <w:tcW w:type="dxa" w:w="2700"/>
            <w:vAlign w:val="top"/>
          </w:tcPr>
          <w:p>
            <w:r/>
            <w:r>
              <w:rPr>
                <w:rFonts w:ascii="Arial" w:hAnsi="Arial" w:eastAsia="Arial"/>
                <w:sz w:val="17"/>
              </w:rPr>
              <w:t>Плато Piccante</w:t>
            </w:r>
            <w:r>
              <w:br/>
            </w:r>
            <w:r>
              <w:rPr>
                <w:rFonts w:ascii="Arial" w:hAnsi="Arial" w:eastAsia="Arial"/>
                <w:sz w:val="17"/>
              </w:rPr>
              <w:t>пршут, кулен, копчёная шейка, пармезан, горгонзола, мини-моцарелла, маринованные овощи гриль, оливки</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PORK BELLY BAO</w:t>
            </w:r>
            <w:r>
              <w:br/>
            </w:r>
            <w:r>
              <w:rPr>
                <w:rFonts w:ascii="Arial" w:hAnsi="Arial" w:eastAsia="Arial"/>
                <w:sz w:val="17"/>
              </w:rPr>
              <w:t>bao buns, svinjetina, krastavac, šargarepa, hrskava pančeta</w:t>
            </w:r>
          </w:p>
        </w:tc>
        <w:tc>
          <w:tcPr>
            <w:tcW w:type="dxa" w:w="2700"/>
            <w:vAlign w:val="top"/>
          </w:tcPr>
          <w:p>
            <w:r/>
            <w:r>
              <w:rPr>
                <w:rFonts w:ascii="Arial" w:hAnsi="Arial" w:eastAsia="Arial"/>
                <w:sz w:val="17"/>
              </w:rPr>
              <w:t>Pork Belly Bao</w:t>
            </w:r>
            <w:r>
              <w:br/>
            </w:r>
            <w:r>
              <w:rPr>
                <w:rFonts w:ascii="Arial" w:hAnsi="Arial" w:eastAsia="Arial"/>
                <w:sz w:val="17"/>
              </w:rPr>
              <w:t>bao buns, pork, cucumber, carrot, crispy pancetta</w:t>
            </w:r>
          </w:p>
        </w:tc>
        <w:tc>
          <w:tcPr>
            <w:tcW w:type="dxa" w:w="2700"/>
            <w:vAlign w:val="top"/>
          </w:tcPr>
          <w:p>
            <w:r/>
            <w:r>
              <w:rPr>
                <w:rFonts w:ascii="Arial" w:hAnsi="Arial" w:eastAsia="Arial"/>
                <w:sz w:val="17"/>
              </w:rPr>
              <w:t>Бао с pork belly</w:t>
            </w:r>
            <w:r>
              <w:br/>
            </w:r>
            <w:r>
              <w:rPr>
                <w:rFonts w:ascii="Arial" w:hAnsi="Arial" w:eastAsia="Arial"/>
                <w:sz w:val="17"/>
              </w:rPr>
              <w:t>булочки бао, свинина, огурец, морковь, хрустящая панчетта</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POHOVANI CAMEMBERT</w:t>
            </w:r>
            <w:r>
              <w:br/>
            </w:r>
            <w:r>
              <w:rPr>
                <w:rFonts w:ascii="Arial" w:hAnsi="Arial" w:eastAsia="Arial"/>
                <w:sz w:val="17"/>
              </w:rPr>
              <w:t>pohovani sir camembert sa orasima i sosom od malina</w:t>
            </w:r>
          </w:p>
        </w:tc>
        <w:tc>
          <w:tcPr>
            <w:tcW w:type="dxa" w:w="2700"/>
            <w:vAlign w:val="top"/>
          </w:tcPr>
          <w:p>
            <w:r/>
            <w:r>
              <w:rPr>
                <w:rFonts w:ascii="Arial" w:hAnsi="Arial" w:eastAsia="Arial"/>
                <w:sz w:val="17"/>
              </w:rPr>
              <w:t>Breaded Camembert</w:t>
            </w:r>
            <w:r>
              <w:br/>
            </w:r>
            <w:r>
              <w:rPr>
                <w:rFonts w:ascii="Arial" w:hAnsi="Arial" w:eastAsia="Arial"/>
                <w:sz w:val="17"/>
              </w:rPr>
              <w:t>breaded Camembert with walnuts and raspberry sauce</w:t>
            </w:r>
          </w:p>
        </w:tc>
        <w:tc>
          <w:tcPr>
            <w:tcW w:type="dxa" w:w="2700"/>
            <w:vAlign w:val="top"/>
          </w:tcPr>
          <w:p>
            <w:r/>
            <w:r>
              <w:rPr>
                <w:rFonts w:ascii="Arial" w:hAnsi="Arial" w:eastAsia="Arial"/>
                <w:sz w:val="17"/>
              </w:rPr>
              <w:t>Камамбер в панировке</w:t>
            </w:r>
            <w:r>
              <w:br/>
            </w:r>
            <w:r>
              <w:rPr>
                <w:rFonts w:ascii="Arial" w:hAnsi="Arial" w:eastAsia="Arial"/>
                <w:sz w:val="17"/>
              </w:rPr>
              <w:t>камамбер в панировке с грецкими орехами и малиновым соусом</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RICCO TORTILJA</w:t>
            </w:r>
            <w:r>
              <w:br/>
            </w:r>
            <w:r>
              <w:rPr>
                <w:rFonts w:ascii="Arial" w:hAnsi="Arial" w:eastAsia="Arial"/>
                <w:sz w:val="17"/>
              </w:rPr>
              <w:t>tortilja sa piletinom, cheddarom, camemberom i gaudom na svežoj salati sa chilly jogurt salsom</w:t>
            </w:r>
          </w:p>
        </w:tc>
        <w:tc>
          <w:tcPr>
            <w:tcW w:type="dxa" w:w="2700"/>
            <w:vAlign w:val="top"/>
          </w:tcPr>
          <w:p>
            <w:r/>
            <w:r>
              <w:rPr>
                <w:rFonts w:ascii="Arial" w:hAnsi="Arial" w:eastAsia="Arial"/>
                <w:sz w:val="17"/>
              </w:rPr>
              <w:t>Ricco Tortilla</w:t>
            </w:r>
            <w:r>
              <w:br/>
            </w:r>
            <w:r>
              <w:rPr>
                <w:rFonts w:ascii="Arial" w:hAnsi="Arial" w:eastAsia="Arial"/>
                <w:sz w:val="17"/>
              </w:rPr>
              <w:t>tortilla with chicken, cheddar, Camembert and Gouda on fresh salad with chili yogurt salsa</w:t>
            </w:r>
          </w:p>
        </w:tc>
        <w:tc>
          <w:tcPr>
            <w:tcW w:type="dxa" w:w="2700"/>
            <w:vAlign w:val="top"/>
          </w:tcPr>
          <w:p>
            <w:r/>
            <w:r>
              <w:rPr>
                <w:rFonts w:ascii="Arial" w:hAnsi="Arial" w:eastAsia="Arial"/>
                <w:sz w:val="17"/>
              </w:rPr>
              <w:t>Тортилья Ricco</w:t>
            </w:r>
            <w:r>
              <w:br/>
            </w:r>
            <w:r>
              <w:rPr>
                <w:rFonts w:ascii="Arial" w:hAnsi="Arial" w:eastAsia="Arial"/>
                <w:sz w:val="17"/>
              </w:rPr>
              <w:t>тортилья с курицей, чеддером, камамбером и гаудой на свежем салате с чили-йогуртовой сальсой</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BURATA</w:t>
            </w:r>
            <w:r>
              <w:br/>
            </w:r>
            <w:r>
              <w:rPr>
                <w:rFonts w:ascii="Arial" w:hAnsi="Arial" w:eastAsia="Arial"/>
                <w:sz w:val="17"/>
              </w:rPr>
              <w:t>sa mariniranim i grilovanim povrćem</w:t>
            </w:r>
          </w:p>
        </w:tc>
        <w:tc>
          <w:tcPr>
            <w:tcW w:type="dxa" w:w="2700"/>
            <w:vAlign w:val="top"/>
          </w:tcPr>
          <w:p>
            <w:r/>
            <w:r>
              <w:rPr>
                <w:rFonts w:ascii="Arial" w:hAnsi="Arial" w:eastAsia="Arial"/>
                <w:sz w:val="17"/>
              </w:rPr>
              <w:t>Burrata</w:t>
            </w:r>
            <w:r>
              <w:br/>
            </w:r>
            <w:r>
              <w:rPr>
                <w:rFonts w:ascii="Arial" w:hAnsi="Arial" w:eastAsia="Arial"/>
                <w:sz w:val="17"/>
              </w:rPr>
              <w:t>with marinated and grilled vegetables</w:t>
            </w:r>
          </w:p>
        </w:tc>
        <w:tc>
          <w:tcPr>
            <w:tcW w:type="dxa" w:w="2700"/>
            <w:vAlign w:val="top"/>
          </w:tcPr>
          <w:p>
            <w:r/>
            <w:r>
              <w:rPr>
                <w:rFonts w:ascii="Arial" w:hAnsi="Arial" w:eastAsia="Arial"/>
                <w:sz w:val="17"/>
              </w:rPr>
              <w:t>Буррата</w:t>
            </w:r>
            <w:r>
              <w:br/>
            </w:r>
            <w:r>
              <w:rPr>
                <w:rFonts w:ascii="Arial" w:hAnsi="Arial" w:eastAsia="Arial"/>
                <w:sz w:val="17"/>
              </w:rPr>
              <w:t>с маринованными овощами гриль</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TATAR BIFTEK</w:t>
            </w:r>
            <w:r>
              <w:br/>
            </w:r>
            <w:r>
              <w:rPr>
                <w:rFonts w:ascii="Arial" w:hAnsi="Arial" w:eastAsia="Arial"/>
                <w:sz w:val="17"/>
              </w:rPr>
              <w:t>sitno sečeni juneći file sa mešavinom začina i žumancetom</w:t>
            </w:r>
          </w:p>
        </w:tc>
        <w:tc>
          <w:tcPr>
            <w:tcW w:type="dxa" w:w="2700"/>
            <w:vAlign w:val="top"/>
          </w:tcPr>
          <w:p>
            <w:r/>
            <w:r>
              <w:rPr>
                <w:rFonts w:ascii="Arial" w:hAnsi="Arial" w:eastAsia="Arial"/>
                <w:sz w:val="17"/>
              </w:rPr>
              <w:t>Steak Tartare</w:t>
            </w:r>
            <w:r>
              <w:br/>
            </w:r>
            <w:r>
              <w:rPr>
                <w:rFonts w:ascii="Arial" w:hAnsi="Arial" w:eastAsia="Arial"/>
                <w:sz w:val="17"/>
              </w:rPr>
              <w:t>finely chopped beef fillet with a spice blend and egg yolk</w:t>
            </w:r>
          </w:p>
        </w:tc>
        <w:tc>
          <w:tcPr>
            <w:tcW w:type="dxa" w:w="2700"/>
            <w:vAlign w:val="top"/>
          </w:tcPr>
          <w:p>
            <w:r/>
            <w:r>
              <w:rPr>
                <w:rFonts w:ascii="Arial" w:hAnsi="Arial" w:eastAsia="Arial"/>
                <w:sz w:val="17"/>
              </w:rPr>
              <w:t>Тартар из говядины</w:t>
            </w:r>
            <w:r>
              <w:br/>
            </w:r>
            <w:r>
              <w:rPr>
                <w:rFonts w:ascii="Arial" w:hAnsi="Arial" w:eastAsia="Arial"/>
                <w:sz w:val="17"/>
              </w:rPr>
              <w:t>мелко нарезанное говяжье филе со смесью специй и желтком</w:t>
            </w:r>
          </w:p>
        </w:tc>
      </w:tr>
      <w:tr>
        <w:tc>
          <w:tcPr>
            <w:tcW w:type="dxa" w:w="2700"/>
            <w:vAlign w:val="top"/>
          </w:tcPr>
          <w:p>
            <w:r/>
            <w:r>
              <w:rPr>
                <w:rFonts w:ascii="Arial" w:hAnsi="Arial" w:eastAsia="Arial"/>
                <w:sz w:val="17"/>
              </w:rPr>
              <w:t>MALA JELA</w:t>
            </w:r>
          </w:p>
        </w:tc>
        <w:tc>
          <w:tcPr>
            <w:tcW w:type="dxa" w:w="2700"/>
            <w:vAlign w:val="top"/>
          </w:tcPr>
          <w:p>
            <w:r/>
            <w:r>
              <w:rPr>
                <w:rFonts w:ascii="Arial" w:hAnsi="Arial" w:eastAsia="Arial"/>
                <w:sz w:val="17"/>
              </w:rPr>
              <w:t>CRISPY CHICKEN BAO</w:t>
            </w:r>
            <w:r>
              <w:br/>
            </w:r>
            <w:r>
              <w:rPr>
                <w:rFonts w:ascii="Arial" w:hAnsi="Arial" w:eastAsia="Arial"/>
                <w:sz w:val="17"/>
              </w:rPr>
              <w:t>bao buns, hrskava piletina, spice sos, mix salata, susam</w:t>
            </w:r>
          </w:p>
        </w:tc>
        <w:tc>
          <w:tcPr>
            <w:tcW w:type="dxa" w:w="2700"/>
            <w:vAlign w:val="top"/>
          </w:tcPr>
          <w:p>
            <w:r/>
            <w:r>
              <w:rPr>
                <w:rFonts w:ascii="Arial" w:hAnsi="Arial" w:eastAsia="Arial"/>
                <w:sz w:val="17"/>
              </w:rPr>
              <w:t>Crispy Chicken Bao</w:t>
            </w:r>
            <w:r>
              <w:br/>
            </w:r>
            <w:r>
              <w:rPr>
                <w:rFonts w:ascii="Arial" w:hAnsi="Arial" w:eastAsia="Arial"/>
                <w:sz w:val="17"/>
              </w:rPr>
              <w:t>bao buns, crispy chicken, spicy sauce, mixed salad, sesame</w:t>
            </w:r>
          </w:p>
        </w:tc>
        <w:tc>
          <w:tcPr>
            <w:tcW w:type="dxa" w:w="2700"/>
            <w:vAlign w:val="top"/>
          </w:tcPr>
          <w:p>
            <w:r/>
            <w:r>
              <w:rPr>
                <w:rFonts w:ascii="Arial" w:hAnsi="Arial" w:eastAsia="Arial"/>
                <w:sz w:val="17"/>
              </w:rPr>
              <w:t>Бао с хрустящей курицей</w:t>
            </w:r>
            <w:r>
              <w:br/>
            </w:r>
            <w:r>
              <w:rPr>
                <w:rFonts w:ascii="Arial" w:hAnsi="Arial" w:eastAsia="Arial"/>
                <w:sz w:val="17"/>
              </w:rPr>
              <w:t>булочки бао, хрустящая курица, пряный соус, микс салатов, кунжут</w:t>
            </w:r>
          </w:p>
        </w:tc>
      </w:tr>
    </w:tbl>
    <w:p/>
    <w:p>
      <w:pPr>
        <w:pStyle w:val="Heading2"/>
      </w:pPr>
      <w:r>
        <w:t>Jelovnik / OBROK SALATE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OBROK SALATE</w:t>
            </w:r>
          </w:p>
        </w:tc>
        <w:tc>
          <w:tcPr>
            <w:tcW w:type="dxa" w:w="2700"/>
            <w:vAlign w:val="top"/>
          </w:tcPr>
          <w:p>
            <w:r/>
            <w:r>
              <w:rPr>
                <w:rFonts w:ascii="Arial" w:hAnsi="Arial" w:eastAsia="Arial"/>
                <w:sz w:val="17"/>
              </w:rPr>
              <w:t>Meal Salads</w:t>
            </w:r>
          </w:p>
        </w:tc>
        <w:tc>
          <w:tcPr>
            <w:tcW w:type="dxa" w:w="2700"/>
            <w:vAlign w:val="top"/>
          </w:tcPr>
          <w:p>
            <w:r/>
            <w:r>
              <w:rPr>
                <w:rFonts w:ascii="Arial" w:hAnsi="Arial" w:eastAsia="Arial"/>
                <w:sz w:val="17"/>
              </w:rPr>
              <w:t>Сытные салаты</w:t>
            </w:r>
          </w:p>
        </w:tc>
      </w:tr>
      <w:tr>
        <w:tc>
          <w:tcPr>
            <w:tcW w:type="dxa" w:w="2700"/>
            <w:vAlign w:val="top"/>
          </w:tcPr>
          <w:p>
            <w:r/>
            <w:r>
              <w:rPr>
                <w:rFonts w:ascii="Arial" w:hAnsi="Arial" w:eastAsia="Arial"/>
                <w:sz w:val="17"/>
              </w:rPr>
              <w:t>OBROK SALATE</w:t>
            </w:r>
          </w:p>
        </w:tc>
        <w:tc>
          <w:tcPr>
            <w:tcW w:type="dxa" w:w="2700"/>
            <w:vAlign w:val="top"/>
          </w:tcPr>
          <w:p>
            <w:r/>
            <w:r>
              <w:rPr>
                <w:rFonts w:ascii="Arial" w:hAnsi="Arial" w:eastAsia="Arial"/>
                <w:sz w:val="17"/>
              </w:rPr>
              <w:t>CEZAR SALATA</w:t>
            </w:r>
            <w:r>
              <w:br/>
            </w:r>
            <w:r>
              <w:rPr>
                <w:rFonts w:ascii="Arial" w:hAnsi="Arial" w:eastAsia="Arial"/>
                <w:sz w:val="17"/>
              </w:rPr>
              <w:t>salata lollo bianco, grilovana piletina, parmezan dresing, krutoni, slanina, cherry paradajz</w:t>
            </w:r>
          </w:p>
        </w:tc>
        <w:tc>
          <w:tcPr>
            <w:tcW w:type="dxa" w:w="2700"/>
            <w:vAlign w:val="top"/>
          </w:tcPr>
          <w:p>
            <w:r/>
            <w:r>
              <w:rPr>
                <w:rFonts w:ascii="Arial" w:hAnsi="Arial" w:eastAsia="Arial"/>
                <w:sz w:val="17"/>
              </w:rPr>
              <w:t>Caesar Salad</w:t>
            </w:r>
            <w:r>
              <w:br/>
            </w:r>
            <w:r>
              <w:rPr>
                <w:rFonts w:ascii="Arial" w:hAnsi="Arial" w:eastAsia="Arial"/>
                <w:sz w:val="17"/>
              </w:rPr>
              <w:t>lollo bianco lettuce, grilled chicken, Parmesan dressing, croutons, bacon, cherry tomatoes</w:t>
            </w:r>
          </w:p>
        </w:tc>
        <w:tc>
          <w:tcPr>
            <w:tcW w:type="dxa" w:w="2700"/>
            <w:vAlign w:val="top"/>
          </w:tcPr>
          <w:p>
            <w:r/>
            <w:r>
              <w:rPr>
                <w:rFonts w:ascii="Arial" w:hAnsi="Arial" w:eastAsia="Arial"/>
                <w:sz w:val="17"/>
              </w:rPr>
              <w:t>Салат Цезарь</w:t>
            </w:r>
            <w:r>
              <w:br/>
            </w:r>
            <w:r>
              <w:rPr>
                <w:rFonts w:ascii="Arial" w:hAnsi="Arial" w:eastAsia="Arial"/>
                <w:sz w:val="17"/>
              </w:rPr>
              <w:t>салат лолло бьянко, курица гриль, пармезановый дрессинг, крутоны, бекон, черри</w:t>
            </w:r>
          </w:p>
        </w:tc>
      </w:tr>
      <w:tr>
        <w:tc>
          <w:tcPr>
            <w:tcW w:type="dxa" w:w="2700"/>
            <w:vAlign w:val="top"/>
          </w:tcPr>
          <w:p>
            <w:r/>
            <w:r>
              <w:rPr>
                <w:rFonts w:ascii="Arial" w:hAnsi="Arial" w:eastAsia="Arial"/>
                <w:sz w:val="17"/>
              </w:rPr>
              <w:t>OBROK SALATE</w:t>
            </w:r>
          </w:p>
        </w:tc>
        <w:tc>
          <w:tcPr>
            <w:tcW w:type="dxa" w:w="2700"/>
            <w:vAlign w:val="top"/>
          </w:tcPr>
          <w:p>
            <w:r/>
            <w:r>
              <w:rPr>
                <w:rFonts w:ascii="Arial" w:hAnsi="Arial" w:eastAsia="Arial"/>
                <w:sz w:val="17"/>
              </w:rPr>
              <w:t>SALATA SA BIFTEKOM I MOCARELOM</w:t>
            </w:r>
            <w:r>
              <w:br/>
            </w:r>
            <w:r>
              <w:rPr>
                <w:rFonts w:ascii="Arial" w:hAnsi="Arial" w:eastAsia="Arial"/>
                <w:sz w:val="17"/>
              </w:rPr>
              <w:t>grilovani biftek sa baby mocarelom i dresingom od aćeta, senfa i maslinovog ulja na mešavini salata i paradajza, krutoni, sušeni paradajz i pinjoli</w:t>
            </w:r>
          </w:p>
        </w:tc>
        <w:tc>
          <w:tcPr>
            <w:tcW w:type="dxa" w:w="2700"/>
            <w:vAlign w:val="top"/>
          </w:tcPr>
          <w:p>
            <w:r/>
            <w:r>
              <w:rPr>
                <w:rFonts w:ascii="Arial" w:hAnsi="Arial" w:eastAsia="Arial"/>
                <w:sz w:val="17"/>
              </w:rPr>
              <w:t>Steak and Mozzarella Salad</w:t>
            </w:r>
            <w:r>
              <w:br/>
            </w:r>
            <w:r>
              <w:rPr>
                <w:rFonts w:ascii="Arial" w:hAnsi="Arial" w:eastAsia="Arial"/>
                <w:sz w:val="17"/>
              </w:rPr>
              <w:t>grilled steak with baby mozzarella and a vinegar, mustard and olive oil dressing on mixed leaves and tomatoes, croutons, sun-dried tomatoes and pine nuts</w:t>
            </w:r>
          </w:p>
        </w:tc>
        <w:tc>
          <w:tcPr>
            <w:tcW w:type="dxa" w:w="2700"/>
            <w:vAlign w:val="top"/>
          </w:tcPr>
          <w:p>
            <w:r/>
            <w:r>
              <w:rPr>
                <w:rFonts w:ascii="Arial" w:hAnsi="Arial" w:eastAsia="Arial"/>
                <w:sz w:val="17"/>
              </w:rPr>
              <w:t>Салат с бифштексом и моцареллой</w:t>
            </w:r>
            <w:r>
              <w:br/>
            </w:r>
            <w:r>
              <w:rPr>
                <w:rFonts w:ascii="Arial" w:hAnsi="Arial" w:eastAsia="Arial"/>
                <w:sz w:val="17"/>
              </w:rPr>
              <w:t>бифштекс гриль с мини-моцареллой и дрессингом из уксуса, горчицы и оливкового масла на миксе салатов и томатов, крутоны, вяленые томаты и кедровые орехи</w:t>
            </w:r>
          </w:p>
        </w:tc>
      </w:tr>
      <w:tr>
        <w:tc>
          <w:tcPr>
            <w:tcW w:type="dxa" w:w="2700"/>
            <w:vAlign w:val="top"/>
          </w:tcPr>
          <w:p>
            <w:r/>
            <w:r>
              <w:rPr>
                <w:rFonts w:ascii="Arial" w:hAnsi="Arial" w:eastAsia="Arial"/>
                <w:sz w:val="17"/>
              </w:rPr>
              <w:t>OBROK SALATE</w:t>
            </w:r>
          </w:p>
        </w:tc>
        <w:tc>
          <w:tcPr>
            <w:tcW w:type="dxa" w:w="2700"/>
            <w:vAlign w:val="top"/>
          </w:tcPr>
          <w:p>
            <w:r/>
            <w:r>
              <w:rPr>
                <w:rFonts w:ascii="Arial" w:hAnsi="Arial" w:eastAsia="Arial"/>
                <w:sz w:val="17"/>
              </w:rPr>
              <w:t>CALAMARI VERDE</w:t>
            </w:r>
            <w:r>
              <w:br/>
            </w:r>
            <w:r>
              <w:rPr>
                <w:rFonts w:ascii="Arial" w:hAnsi="Arial" w:eastAsia="Arial"/>
                <w:sz w:val="17"/>
              </w:rPr>
              <w:t>frigane lignje, mix salata, paradajz, ljubičasti luk, beli luk, krastavac, kapar, masline</w:t>
            </w:r>
          </w:p>
        </w:tc>
        <w:tc>
          <w:tcPr>
            <w:tcW w:type="dxa" w:w="2700"/>
            <w:vAlign w:val="top"/>
          </w:tcPr>
          <w:p>
            <w:r/>
            <w:r>
              <w:rPr>
                <w:rFonts w:ascii="Arial" w:hAnsi="Arial" w:eastAsia="Arial"/>
                <w:sz w:val="17"/>
              </w:rPr>
              <w:t>Calamari Verde</w:t>
            </w:r>
            <w:r>
              <w:br/>
            </w:r>
            <w:r>
              <w:rPr>
                <w:rFonts w:ascii="Arial" w:hAnsi="Arial" w:eastAsia="Arial"/>
                <w:sz w:val="17"/>
              </w:rPr>
              <w:t>fried calamari, mixed salad, tomato, red onion, garlic, cucumber, capers, olives</w:t>
            </w:r>
          </w:p>
        </w:tc>
        <w:tc>
          <w:tcPr>
            <w:tcW w:type="dxa" w:w="2700"/>
            <w:vAlign w:val="top"/>
          </w:tcPr>
          <w:p>
            <w:r/>
            <w:r>
              <w:rPr>
                <w:rFonts w:ascii="Arial" w:hAnsi="Arial" w:eastAsia="Arial"/>
                <w:sz w:val="17"/>
              </w:rPr>
              <w:t>Каламари Verde</w:t>
            </w:r>
            <w:r>
              <w:br/>
            </w:r>
            <w:r>
              <w:rPr>
                <w:rFonts w:ascii="Arial" w:hAnsi="Arial" w:eastAsia="Arial"/>
                <w:sz w:val="17"/>
              </w:rPr>
              <w:t>жареные кальмары, микс салатов, томат, красный лук, чеснок, огурец, каперсы, оливки</w:t>
            </w:r>
          </w:p>
        </w:tc>
      </w:tr>
      <w:tr>
        <w:tc>
          <w:tcPr>
            <w:tcW w:type="dxa" w:w="2700"/>
            <w:vAlign w:val="top"/>
          </w:tcPr>
          <w:p>
            <w:r/>
            <w:r>
              <w:rPr>
                <w:rFonts w:ascii="Arial" w:hAnsi="Arial" w:eastAsia="Arial"/>
                <w:sz w:val="17"/>
              </w:rPr>
              <w:t>OBROK SALATE</w:t>
            </w:r>
          </w:p>
        </w:tc>
        <w:tc>
          <w:tcPr>
            <w:tcW w:type="dxa" w:w="2700"/>
            <w:vAlign w:val="top"/>
          </w:tcPr>
          <w:p>
            <w:r/>
            <w:r>
              <w:rPr>
                <w:rFonts w:ascii="Arial" w:hAnsi="Arial" w:eastAsia="Arial"/>
                <w:sz w:val="17"/>
              </w:rPr>
              <w:t>SALATA SA ĆURETINOM</w:t>
            </w:r>
            <w:r>
              <w:br/>
            </w:r>
            <w:r>
              <w:rPr>
                <w:rFonts w:ascii="Arial" w:hAnsi="Arial" w:eastAsia="Arial"/>
                <w:sz w:val="17"/>
              </w:rPr>
              <w:t>zelena salata sa pinjolama, paradajzom i grilovanom ćuretinom, grilovanim šampinjonima, feta sirom i dresingom od maslinovog ulja, pavlake i oraha</w:t>
            </w:r>
          </w:p>
        </w:tc>
        <w:tc>
          <w:tcPr>
            <w:tcW w:type="dxa" w:w="2700"/>
            <w:vAlign w:val="top"/>
          </w:tcPr>
          <w:p>
            <w:r/>
            <w:r>
              <w:rPr>
                <w:rFonts w:ascii="Arial" w:hAnsi="Arial" w:eastAsia="Arial"/>
                <w:sz w:val="17"/>
              </w:rPr>
              <w:t>Turkey Salad</w:t>
            </w:r>
            <w:r>
              <w:br/>
            </w:r>
            <w:r>
              <w:rPr>
                <w:rFonts w:ascii="Arial" w:hAnsi="Arial" w:eastAsia="Arial"/>
                <w:sz w:val="17"/>
              </w:rPr>
              <w:t>green salad with pine nuts, tomato and grilled turkey, grilled champignons, feta cheese and an olive oil, sour cream and walnut dressing</w:t>
            </w:r>
          </w:p>
        </w:tc>
        <w:tc>
          <w:tcPr>
            <w:tcW w:type="dxa" w:w="2700"/>
            <w:vAlign w:val="top"/>
          </w:tcPr>
          <w:p>
            <w:r/>
            <w:r>
              <w:rPr>
                <w:rFonts w:ascii="Arial" w:hAnsi="Arial" w:eastAsia="Arial"/>
                <w:sz w:val="17"/>
              </w:rPr>
              <w:t>Салат с индейкой</w:t>
            </w:r>
            <w:r>
              <w:br/>
            </w:r>
            <w:r>
              <w:rPr>
                <w:rFonts w:ascii="Arial" w:hAnsi="Arial" w:eastAsia="Arial"/>
                <w:sz w:val="17"/>
              </w:rPr>
              <w:t>зелёный салат с кедровыми орехами, томатом и индейкой гриль, шампиньонами гриль, фетой и дрессингом из оливкового масла, сметаны и орехов</w:t>
            </w:r>
          </w:p>
        </w:tc>
      </w:tr>
      <w:tr>
        <w:tc>
          <w:tcPr>
            <w:tcW w:type="dxa" w:w="2700"/>
            <w:vAlign w:val="top"/>
          </w:tcPr>
          <w:p>
            <w:r/>
            <w:r>
              <w:rPr>
                <w:rFonts w:ascii="Arial" w:hAnsi="Arial" w:eastAsia="Arial"/>
                <w:sz w:val="17"/>
              </w:rPr>
              <w:t>OBROK SALATE</w:t>
            </w:r>
          </w:p>
        </w:tc>
        <w:tc>
          <w:tcPr>
            <w:tcW w:type="dxa" w:w="2700"/>
            <w:vAlign w:val="top"/>
          </w:tcPr>
          <w:p>
            <w:r/>
            <w:r>
              <w:rPr>
                <w:rFonts w:ascii="Arial" w:hAnsi="Arial" w:eastAsia="Arial"/>
                <w:sz w:val="17"/>
              </w:rPr>
              <w:t>SALATA SA LOSOSOM</w:t>
            </w:r>
            <w:r>
              <w:br/>
            </w:r>
            <w:r>
              <w:rPr>
                <w:rFonts w:ascii="Arial" w:hAnsi="Arial" w:eastAsia="Arial"/>
                <w:sz w:val="17"/>
              </w:rPr>
              <w:t>grilovani losos na mixu zelenih salata sa paradajzom, paprikom, maslinama i dresingom od jogurta, limuna i maslinovog ulja</w:t>
            </w:r>
          </w:p>
        </w:tc>
        <w:tc>
          <w:tcPr>
            <w:tcW w:type="dxa" w:w="2700"/>
            <w:vAlign w:val="top"/>
          </w:tcPr>
          <w:p>
            <w:r/>
            <w:r>
              <w:rPr>
                <w:rFonts w:ascii="Arial" w:hAnsi="Arial" w:eastAsia="Arial"/>
                <w:sz w:val="17"/>
              </w:rPr>
              <w:t>Salmon Salad</w:t>
            </w:r>
            <w:r>
              <w:br/>
            </w:r>
            <w:r>
              <w:rPr>
                <w:rFonts w:ascii="Arial" w:hAnsi="Arial" w:eastAsia="Arial"/>
                <w:sz w:val="17"/>
              </w:rPr>
              <w:t>grilled salmon on mixed green leaves with tomato, pepper, olives and yogurt, lemon and olive oil dressing</w:t>
            </w:r>
          </w:p>
        </w:tc>
        <w:tc>
          <w:tcPr>
            <w:tcW w:type="dxa" w:w="2700"/>
            <w:vAlign w:val="top"/>
          </w:tcPr>
          <w:p>
            <w:r/>
            <w:r>
              <w:rPr>
                <w:rFonts w:ascii="Arial" w:hAnsi="Arial" w:eastAsia="Arial"/>
                <w:sz w:val="17"/>
              </w:rPr>
              <w:t>Салат с лососем</w:t>
            </w:r>
            <w:r>
              <w:br/>
            </w:r>
            <w:r>
              <w:rPr>
                <w:rFonts w:ascii="Arial" w:hAnsi="Arial" w:eastAsia="Arial"/>
                <w:sz w:val="17"/>
              </w:rPr>
              <w:t>лосось гриль на миксе зелёных салатов с томатом, перцем, оливками и дрессингом из йогурта, лимона и оливкового масла</w:t>
            </w:r>
          </w:p>
        </w:tc>
      </w:tr>
    </w:tbl>
    <w:p/>
    <w:p>
      <w:pPr>
        <w:pStyle w:val="Heading2"/>
      </w:pPr>
      <w:r>
        <w:t>Jelovnik / SUPE I POTAŽI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SUPE I POTAŽI</w:t>
            </w:r>
          </w:p>
        </w:tc>
        <w:tc>
          <w:tcPr>
            <w:tcW w:type="dxa" w:w="2700"/>
            <w:vAlign w:val="top"/>
          </w:tcPr>
          <w:p>
            <w:r/>
            <w:r>
              <w:rPr>
                <w:rFonts w:ascii="Arial" w:hAnsi="Arial" w:eastAsia="Arial"/>
                <w:sz w:val="17"/>
              </w:rPr>
              <w:t>Soups and Cream Soups</w:t>
            </w:r>
          </w:p>
        </w:tc>
        <w:tc>
          <w:tcPr>
            <w:tcW w:type="dxa" w:w="2700"/>
            <w:vAlign w:val="top"/>
          </w:tcPr>
          <w:p>
            <w:r/>
            <w:r>
              <w:rPr>
                <w:rFonts w:ascii="Arial" w:hAnsi="Arial" w:eastAsia="Arial"/>
                <w:sz w:val="17"/>
              </w:rPr>
              <w:t>Супы и крем-супы</w:t>
            </w:r>
          </w:p>
        </w:tc>
      </w:tr>
      <w:tr>
        <w:tc>
          <w:tcPr>
            <w:tcW w:type="dxa" w:w="2700"/>
            <w:vAlign w:val="top"/>
          </w:tcPr>
          <w:p>
            <w:r/>
            <w:r>
              <w:rPr>
                <w:rFonts w:ascii="Arial" w:hAnsi="Arial" w:eastAsia="Arial"/>
                <w:sz w:val="17"/>
              </w:rPr>
              <w:t>SUPE I POTAŽI</w:t>
            </w:r>
          </w:p>
        </w:tc>
        <w:tc>
          <w:tcPr>
            <w:tcW w:type="dxa" w:w="2700"/>
            <w:vAlign w:val="top"/>
          </w:tcPr>
          <w:p>
            <w:r/>
            <w:r>
              <w:rPr>
                <w:rFonts w:ascii="Arial" w:hAnsi="Arial" w:eastAsia="Arial"/>
                <w:sz w:val="17"/>
              </w:rPr>
              <w:t>TELEĆA RAGU ČORBA</w:t>
            </w:r>
            <w:r>
              <w:br/>
            </w:r>
            <w:r>
              <w:rPr>
                <w:rFonts w:ascii="Arial" w:hAnsi="Arial" w:eastAsia="Arial"/>
                <w:sz w:val="17"/>
              </w:rPr>
              <w:t>krem čorba sa teletinom povrćem i pavlakom</w:t>
            </w:r>
          </w:p>
        </w:tc>
        <w:tc>
          <w:tcPr>
            <w:tcW w:type="dxa" w:w="2700"/>
            <w:vAlign w:val="top"/>
          </w:tcPr>
          <w:p>
            <w:r/>
            <w:r>
              <w:rPr>
                <w:rFonts w:ascii="Arial" w:hAnsi="Arial" w:eastAsia="Arial"/>
                <w:sz w:val="17"/>
              </w:rPr>
              <w:t>Veal Ragout Soup</w:t>
            </w:r>
            <w:r>
              <w:br/>
            </w:r>
            <w:r>
              <w:rPr>
                <w:rFonts w:ascii="Arial" w:hAnsi="Arial" w:eastAsia="Arial"/>
                <w:sz w:val="17"/>
              </w:rPr>
              <w:t>cream soup with veal, vegetables and sour cream</w:t>
            </w:r>
          </w:p>
        </w:tc>
        <w:tc>
          <w:tcPr>
            <w:tcW w:type="dxa" w:w="2700"/>
            <w:vAlign w:val="top"/>
          </w:tcPr>
          <w:p>
            <w:r/>
            <w:r>
              <w:rPr>
                <w:rFonts w:ascii="Arial" w:hAnsi="Arial" w:eastAsia="Arial"/>
                <w:sz w:val="17"/>
              </w:rPr>
              <w:t>Суп-рагу из телятины</w:t>
            </w:r>
            <w:r>
              <w:br/>
            </w:r>
            <w:r>
              <w:rPr>
                <w:rFonts w:ascii="Arial" w:hAnsi="Arial" w:eastAsia="Arial"/>
                <w:sz w:val="17"/>
              </w:rPr>
              <w:t>крем-суп с телятиной, овощами и сметаной</w:t>
            </w:r>
          </w:p>
        </w:tc>
      </w:tr>
      <w:tr>
        <w:tc>
          <w:tcPr>
            <w:tcW w:type="dxa" w:w="2700"/>
            <w:vAlign w:val="top"/>
          </w:tcPr>
          <w:p>
            <w:r/>
            <w:r>
              <w:rPr>
                <w:rFonts w:ascii="Arial" w:hAnsi="Arial" w:eastAsia="Arial"/>
                <w:sz w:val="17"/>
              </w:rPr>
              <w:t>SUPE I POTAŽI</w:t>
            </w:r>
          </w:p>
        </w:tc>
        <w:tc>
          <w:tcPr>
            <w:tcW w:type="dxa" w:w="2700"/>
            <w:vAlign w:val="top"/>
          </w:tcPr>
          <w:p>
            <w:r/>
            <w:r>
              <w:rPr>
                <w:rFonts w:ascii="Arial" w:hAnsi="Arial" w:eastAsia="Arial"/>
                <w:sz w:val="17"/>
              </w:rPr>
              <w:t>PILEĆA SUPA</w:t>
            </w:r>
            <w:r>
              <w:br/>
            </w:r>
            <w:r>
              <w:rPr>
                <w:rFonts w:ascii="Arial" w:hAnsi="Arial" w:eastAsia="Arial"/>
                <w:sz w:val="17"/>
              </w:rPr>
              <w:t>supa sa domaćim knedlama i povrćem</w:t>
            </w:r>
          </w:p>
        </w:tc>
        <w:tc>
          <w:tcPr>
            <w:tcW w:type="dxa" w:w="2700"/>
            <w:vAlign w:val="top"/>
          </w:tcPr>
          <w:p>
            <w:r/>
            <w:r>
              <w:rPr>
                <w:rFonts w:ascii="Arial" w:hAnsi="Arial" w:eastAsia="Arial"/>
                <w:sz w:val="17"/>
              </w:rPr>
              <w:t>Chicken Soup</w:t>
            </w:r>
            <w:r>
              <w:br/>
            </w:r>
            <w:r>
              <w:rPr>
                <w:rFonts w:ascii="Arial" w:hAnsi="Arial" w:eastAsia="Arial"/>
                <w:sz w:val="17"/>
              </w:rPr>
              <w:t>soup with homemade dumplings and vegetables</w:t>
            </w:r>
          </w:p>
        </w:tc>
        <w:tc>
          <w:tcPr>
            <w:tcW w:type="dxa" w:w="2700"/>
            <w:vAlign w:val="top"/>
          </w:tcPr>
          <w:p>
            <w:r/>
            <w:r>
              <w:rPr>
                <w:rFonts w:ascii="Arial" w:hAnsi="Arial" w:eastAsia="Arial"/>
                <w:sz w:val="17"/>
              </w:rPr>
              <w:t>Куриный суп</w:t>
            </w:r>
            <w:r>
              <w:br/>
            </w:r>
            <w:r>
              <w:rPr>
                <w:rFonts w:ascii="Arial" w:hAnsi="Arial" w:eastAsia="Arial"/>
                <w:sz w:val="17"/>
              </w:rPr>
              <w:t>суп с домашними клёцками и овощами</w:t>
            </w:r>
          </w:p>
        </w:tc>
      </w:tr>
      <w:tr>
        <w:tc>
          <w:tcPr>
            <w:tcW w:type="dxa" w:w="2700"/>
            <w:vAlign w:val="top"/>
          </w:tcPr>
          <w:p>
            <w:r/>
            <w:r>
              <w:rPr>
                <w:rFonts w:ascii="Arial" w:hAnsi="Arial" w:eastAsia="Arial"/>
                <w:sz w:val="17"/>
              </w:rPr>
              <w:t>SUPE I POTAŽI</w:t>
            </w:r>
          </w:p>
        </w:tc>
        <w:tc>
          <w:tcPr>
            <w:tcW w:type="dxa" w:w="2700"/>
            <w:vAlign w:val="top"/>
          </w:tcPr>
          <w:p>
            <w:r/>
            <w:r>
              <w:rPr>
                <w:rFonts w:ascii="Arial" w:hAnsi="Arial" w:eastAsia="Arial"/>
                <w:sz w:val="17"/>
              </w:rPr>
              <w:t>SEZONSKI POTAŽ</w:t>
            </w:r>
          </w:p>
        </w:tc>
        <w:tc>
          <w:tcPr>
            <w:tcW w:type="dxa" w:w="2700"/>
            <w:vAlign w:val="top"/>
          </w:tcPr>
          <w:p>
            <w:r/>
            <w:r>
              <w:rPr>
                <w:rFonts w:ascii="Arial" w:hAnsi="Arial" w:eastAsia="Arial"/>
                <w:sz w:val="17"/>
              </w:rPr>
              <w:t>Seasonal Cream Soup</w:t>
            </w:r>
          </w:p>
        </w:tc>
        <w:tc>
          <w:tcPr>
            <w:tcW w:type="dxa" w:w="2700"/>
            <w:vAlign w:val="top"/>
          </w:tcPr>
          <w:p>
            <w:r/>
            <w:r>
              <w:rPr>
                <w:rFonts w:ascii="Arial" w:hAnsi="Arial" w:eastAsia="Arial"/>
                <w:sz w:val="17"/>
              </w:rPr>
              <w:t>Сезонный крем-суп</w:t>
            </w:r>
          </w:p>
        </w:tc>
      </w:tr>
    </w:tbl>
    <w:p/>
    <w:p>
      <w:pPr>
        <w:pStyle w:val="Heading2"/>
      </w:pPr>
      <w:r>
        <w:t>Jelovnik / RIŽOTA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RIŽOTA</w:t>
            </w:r>
          </w:p>
        </w:tc>
        <w:tc>
          <w:tcPr>
            <w:tcW w:type="dxa" w:w="2700"/>
            <w:vAlign w:val="top"/>
          </w:tcPr>
          <w:p>
            <w:r/>
            <w:r>
              <w:rPr>
                <w:rFonts w:ascii="Arial" w:hAnsi="Arial" w:eastAsia="Arial"/>
                <w:sz w:val="17"/>
              </w:rPr>
              <w:t>Risottos</w:t>
            </w:r>
          </w:p>
        </w:tc>
        <w:tc>
          <w:tcPr>
            <w:tcW w:type="dxa" w:w="2700"/>
            <w:vAlign w:val="top"/>
          </w:tcPr>
          <w:p>
            <w:r/>
            <w:r>
              <w:rPr>
                <w:rFonts w:ascii="Arial" w:hAnsi="Arial" w:eastAsia="Arial"/>
                <w:sz w:val="17"/>
              </w:rPr>
              <w:t>Ризотто</w:t>
            </w:r>
          </w:p>
        </w:tc>
      </w:tr>
      <w:tr>
        <w:tc>
          <w:tcPr>
            <w:tcW w:type="dxa" w:w="2700"/>
            <w:vAlign w:val="top"/>
          </w:tcPr>
          <w:p>
            <w:r/>
            <w:r>
              <w:rPr>
                <w:rFonts w:ascii="Arial" w:hAnsi="Arial" w:eastAsia="Arial"/>
                <w:sz w:val="17"/>
              </w:rPr>
              <w:t>RIŽOTA</w:t>
            </w:r>
          </w:p>
        </w:tc>
        <w:tc>
          <w:tcPr>
            <w:tcW w:type="dxa" w:w="2700"/>
            <w:vAlign w:val="top"/>
          </w:tcPr>
          <w:p>
            <w:r/>
            <w:r>
              <w:rPr>
                <w:rFonts w:ascii="Arial" w:hAnsi="Arial" w:eastAsia="Arial"/>
                <w:sz w:val="17"/>
              </w:rPr>
              <w:t>RIŽOTO SA PILETINOM I POVRĆEM</w:t>
            </w:r>
            <w:r>
              <w:br/>
            </w:r>
            <w:r>
              <w:rPr>
                <w:rFonts w:ascii="Arial" w:hAnsi="Arial" w:eastAsia="Arial"/>
                <w:sz w:val="17"/>
              </w:rPr>
              <w:t>arborio riža sa piletinom, lukom, tikvicama, paprikom, pečurkama i soja sosom, servirana sa parmezanom</w:t>
            </w:r>
          </w:p>
        </w:tc>
        <w:tc>
          <w:tcPr>
            <w:tcW w:type="dxa" w:w="2700"/>
            <w:vAlign w:val="top"/>
          </w:tcPr>
          <w:p>
            <w:r/>
            <w:r>
              <w:rPr>
                <w:rFonts w:ascii="Arial" w:hAnsi="Arial" w:eastAsia="Arial"/>
                <w:sz w:val="17"/>
              </w:rPr>
              <w:t>Chicken and Vegetable Risotto</w:t>
            </w:r>
            <w:r>
              <w:br/>
            </w:r>
            <w:r>
              <w:rPr>
                <w:rFonts w:ascii="Arial" w:hAnsi="Arial" w:eastAsia="Arial"/>
                <w:sz w:val="17"/>
              </w:rPr>
              <w:t>Arborio rice with chicken, onion, zucchini, bell pepper, mushrooms and soy sauce, served with Parmesan</w:t>
            </w:r>
          </w:p>
        </w:tc>
        <w:tc>
          <w:tcPr>
            <w:tcW w:type="dxa" w:w="2700"/>
            <w:vAlign w:val="top"/>
          </w:tcPr>
          <w:p>
            <w:r/>
            <w:r>
              <w:rPr>
                <w:rFonts w:ascii="Arial" w:hAnsi="Arial" w:eastAsia="Arial"/>
                <w:sz w:val="17"/>
              </w:rPr>
              <w:t>Ризотто с курицей и овощами</w:t>
            </w:r>
            <w:r>
              <w:br/>
            </w:r>
            <w:r>
              <w:rPr>
                <w:rFonts w:ascii="Arial" w:hAnsi="Arial" w:eastAsia="Arial"/>
                <w:sz w:val="17"/>
              </w:rPr>
              <w:t>рис арборио с курицей, луком, цукини, перцем, грибами и соевым соусом, подаётся с пармезаном</w:t>
            </w:r>
          </w:p>
        </w:tc>
      </w:tr>
      <w:tr>
        <w:tc>
          <w:tcPr>
            <w:tcW w:type="dxa" w:w="2700"/>
            <w:vAlign w:val="top"/>
          </w:tcPr>
          <w:p>
            <w:r/>
            <w:r>
              <w:rPr>
                <w:rFonts w:ascii="Arial" w:hAnsi="Arial" w:eastAsia="Arial"/>
                <w:sz w:val="17"/>
              </w:rPr>
              <w:t>RIŽOTA</w:t>
            </w:r>
          </w:p>
        </w:tc>
        <w:tc>
          <w:tcPr>
            <w:tcW w:type="dxa" w:w="2700"/>
            <w:vAlign w:val="top"/>
          </w:tcPr>
          <w:p>
            <w:r/>
            <w:r>
              <w:rPr>
                <w:rFonts w:ascii="Arial" w:hAnsi="Arial" w:eastAsia="Arial"/>
                <w:sz w:val="17"/>
              </w:rPr>
              <w:t>RIŽOTO SA GAMBORIMA</w:t>
            </w:r>
            <w:r>
              <w:br/>
            </w:r>
            <w:r>
              <w:rPr>
                <w:rFonts w:ascii="Arial" w:hAnsi="Arial" w:eastAsia="Arial"/>
                <w:sz w:val="17"/>
              </w:rPr>
              <w:t>crveni rižoto sa gamborima, tikvicama, paprikom, belim lukom i pelatom</w:t>
            </w:r>
          </w:p>
        </w:tc>
        <w:tc>
          <w:tcPr>
            <w:tcW w:type="dxa" w:w="2700"/>
            <w:vAlign w:val="top"/>
          </w:tcPr>
          <w:p>
            <w:r/>
            <w:r>
              <w:rPr>
                <w:rFonts w:ascii="Arial" w:hAnsi="Arial" w:eastAsia="Arial"/>
                <w:sz w:val="17"/>
              </w:rPr>
              <w:t>Prawn Risotto</w:t>
            </w:r>
            <w:r>
              <w:br/>
            </w:r>
            <w:r>
              <w:rPr>
                <w:rFonts w:ascii="Arial" w:hAnsi="Arial" w:eastAsia="Arial"/>
                <w:sz w:val="17"/>
              </w:rPr>
              <w:t>red risotto with prawns, zucchini, bell pepper, garlic and tomato pulp</w:t>
            </w:r>
          </w:p>
        </w:tc>
        <w:tc>
          <w:tcPr>
            <w:tcW w:type="dxa" w:w="2700"/>
            <w:vAlign w:val="top"/>
          </w:tcPr>
          <w:p>
            <w:r/>
            <w:r>
              <w:rPr>
                <w:rFonts w:ascii="Arial" w:hAnsi="Arial" w:eastAsia="Arial"/>
                <w:sz w:val="17"/>
              </w:rPr>
              <w:t>Ризотто с креветками</w:t>
            </w:r>
            <w:r>
              <w:br/>
            </w:r>
            <w:r>
              <w:rPr>
                <w:rFonts w:ascii="Arial" w:hAnsi="Arial" w:eastAsia="Arial"/>
                <w:sz w:val="17"/>
              </w:rPr>
              <w:t>красное ризотто с креветками, цукини, перцем, чесноком и томатной мякотью</w:t>
            </w:r>
          </w:p>
        </w:tc>
      </w:tr>
      <w:tr>
        <w:tc>
          <w:tcPr>
            <w:tcW w:type="dxa" w:w="2700"/>
            <w:vAlign w:val="top"/>
          </w:tcPr>
          <w:p>
            <w:r/>
            <w:r>
              <w:rPr>
                <w:rFonts w:ascii="Arial" w:hAnsi="Arial" w:eastAsia="Arial"/>
                <w:sz w:val="17"/>
              </w:rPr>
              <w:t>RIŽOTA</w:t>
            </w:r>
          </w:p>
        </w:tc>
        <w:tc>
          <w:tcPr>
            <w:tcW w:type="dxa" w:w="2700"/>
            <w:vAlign w:val="top"/>
          </w:tcPr>
          <w:p>
            <w:r/>
            <w:r>
              <w:rPr>
                <w:rFonts w:ascii="Arial" w:hAnsi="Arial" w:eastAsia="Arial"/>
                <w:sz w:val="17"/>
              </w:rPr>
              <w:t>RIŽOTO SA BIFTEKOM I SIROM</w:t>
            </w:r>
            <w:r>
              <w:br/>
            </w:r>
            <w:r>
              <w:rPr>
                <w:rFonts w:ascii="Arial" w:hAnsi="Arial" w:eastAsia="Arial"/>
                <w:sz w:val="17"/>
              </w:rPr>
              <w:t>arborio riža sa komadićima bifteka, cheddar sira, luka i paprike, servirana sa parmezanom</w:t>
            </w:r>
          </w:p>
        </w:tc>
        <w:tc>
          <w:tcPr>
            <w:tcW w:type="dxa" w:w="2700"/>
            <w:vAlign w:val="top"/>
          </w:tcPr>
          <w:p>
            <w:r/>
            <w:r>
              <w:rPr>
                <w:rFonts w:ascii="Arial" w:hAnsi="Arial" w:eastAsia="Arial"/>
                <w:sz w:val="17"/>
              </w:rPr>
              <w:t>Steak and Cheese Risotto</w:t>
            </w:r>
            <w:r>
              <w:br/>
            </w:r>
            <w:r>
              <w:rPr>
                <w:rFonts w:ascii="Arial" w:hAnsi="Arial" w:eastAsia="Arial"/>
                <w:sz w:val="17"/>
              </w:rPr>
              <w:t>Arborio rice with pieces of steak, cheddar cheese, onion and bell pepper, served with Parmesan</w:t>
            </w:r>
          </w:p>
        </w:tc>
        <w:tc>
          <w:tcPr>
            <w:tcW w:type="dxa" w:w="2700"/>
            <w:vAlign w:val="top"/>
          </w:tcPr>
          <w:p>
            <w:r/>
            <w:r>
              <w:rPr>
                <w:rFonts w:ascii="Arial" w:hAnsi="Arial" w:eastAsia="Arial"/>
                <w:sz w:val="17"/>
              </w:rPr>
              <w:t>Ризотто с бифштексом и сыром</w:t>
            </w:r>
            <w:r>
              <w:br/>
            </w:r>
            <w:r>
              <w:rPr>
                <w:rFonts w:ascii="Arial" w:hAnsi="Arial" w:eastAsia="Arial"/>
                <w:sz w:val="17"/>
              </w:rPr>
              <w:t>рис арборио с кусочками бифштекса, сыром чеддер, луком и перцем, подаётся с пармезаном</w:t>
            </w:r>
          </w:p>
        </w:tc>
      </w:tr>
    </w:tbl>
    <w:p/>
    <w:p>
      <w:pPr>
        <w:pStyle w:val="Heading2"/>
      </w:pPr>
      <w:r>
        <w:t>Jelovnik / PASTE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Pastas</w:t>
            </w:r>
          </w:p>
        </w:tc>
        <w:tc>
          <w:tcPr>
            <w:tcW w:type="dxa" w:w="2700"/>
            <w:vAlign w:val="top"/>
          </w:tcPr>
          <w:p>
            <w:r/>
            <w:r>
              <w:rPr>
                <w:rFonts w:ascii="Arial" w:hAnsi="Arial" w:eastAsia="Arial"/>
                <w:sz w:val="17"/>
              </w:rPr>
              <w:t>Паста</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NJOKE SA 4 VRSTE SIRA</w:t>
            </w:r>
            <w:r>
              <w:br/>
            </w:r>
            <w:r>
              <w:rPr>
                <w:rFonts w:ascii="Arial" w:hAnsi="Arial" w:eastAsia="Arial"/>
                <w:sz w:val="17"/>
              </w:rPr>
              <w:t>gorgonzola, parmezan, mocarela, dimljeni sir, pančeta</w:t>
            </w:r>
          </w:p>
        </w:tc>
        <w:tc>
          <w:tcPr>
            <w:tcW w:type="dxa" w:w="2700"/>
            <w:vAlign w:val="top"/>
          </w:tcPr>
          <w:p>
            <w:r/>
            <w:r>
              <w:rPr>
                <w:rFonts w:ascii="Arial" w:hAnsi="Arial" w:eastAsia="Arial"/>
                <w:sz w:val="17"/>
              </w:rPr>
              <w:t>Gnocchi with Four Cheeses</w:t>
            </w:r>
            <w:r>
              <w:br/>
            </w:r>
            <w:r>
              <w:rPr>
                <w:rFonts w:ascii="Arial" w:hAnsi="Arial" w:eastAsia="Arial"/>
                <w:sz w:val="17"/>
              </w:rPr>
              <w:t>Gorgonzola, Parmesan, mozzarella, smoked cheese, pancetta</w:t>
            </w:r>
          </w:p>
        </w:tc>
        <w:tc>
          <w:tcPr>
            <w:tcW w:type="dxa" w:w="2700"/>
            <w:vAlign w:val="top"/>
          </w:tcPr>
          <w:p>
            <w:r/>
            <w:r>
              <w:rPr>
                <w:rFonts w:ascii="Arial" w:hAnsi="Arial" w:eastAsia="Arial"/>
                <w:sz w:val="17"/>
              </w:rPr>
              <w:t>Ньокки с четырьмя сырами</w:t>
            </w:r>
            <w:r>
              <w:br/>
            </w:r>
            <w:r>
              <w:rPr>
                <w:rFonts w:ascii="Arial" w:hAnsi="Arial" w:eastAsia="Arial"/>
                <w:sz w:val="17"/>
              </w:rPr>
              <w:t>горгонзола, пармезан, моцарелла, копчёный сыр, панчетта</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TALJATELE SOLE SICILIANO</w:t>
            </w:r>
            <w:r>
              <w:br/>
            </w:r>
            <w:r>
              <w:rPr>
                <w:rFonts w:ascii="Arial" w:hAnsi="Arial" w:eastAsia="Arial"/>
                <w:sz w:val="17"/>
              </w:rPr>
              <w:t>taljatele sa sosom od piletine, pinjola, pavlake, pelata, sušenog paradajza i chilly paprike servirano sa parmezanom</w:t>
            </w:r>
          </w:p>
        </w:tc>
        <w:tc>
          <w:tcPr>
            <w:tcW w:type="dxa" w:w="2700"/>
            <w:vAlign w:val="top"/>
          </w:tcPr>
          <w:p>
            <w:r/>
            <w:r>
              <w:rPr>
                <w:rFonts w:ascii="Arial" w:hAnsi="Arial" w:eastAsia="Arial"/>
                <w:sz w:val="17"/>
              </w:rPr>
              <w:t>Tagliatelle Sole Siciliano</w:t>
            </w:r>
            <w:r>
              <w:br/>
            </w:r>
            <w:r>
              <w:rPr>
                <w:rFonts w:ascii="Arial" w:hAnsi="Arial" w:eastAsia="Arial"/>
                <w:sz w:val="17"/>
              </w:rPr>
              <w:t>tagliatelle with chicken, pine nut, cream, tomato pulp, sun-dried tomato and chili pepper sauce, served with Parmesan</w:t>
            </w:r>
          </w:p>
        </w:tc>
        <w:tc>
          <w:tcPr>
            <w:tcW w:type="dxa" w:w="2700"/>
            <w:vAlign w:val="top"/>
          </w:tcPr>
          <w:p>
            <w:r/>
            <w:r>
              <w:rPr>
                <w:rFonts w:ascii="Arial" w:hAnsi="Arial" w:eastAsia="Arial"/>
                <w:sz w:val="17"/>
              </w:rPr>
              <w:t>Тальятелле Sole Siciliano</w:t>
            </w:r>
            <w:r>
              <w:br/>
            </w:r>
            <w:r>
              <w:rPr>
                <w:rFonts w:ascii="Arial" w:hAnsi="Arial" w:eastAsia="Arial"/>
                <w:sz w:val="17"/>
              </w:rPr>
              <w:t>тальятелле с соусом из курицы, кедровых орехов, сливок, томатной мякоти, вяленых томатов и чили, подаётся с пармезаном</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PENE ARABIATA SA MOCARELOM</w:t>
            </w:r>
            <w:r>
              <w:br/>
            </w:r>
            <w:r>
              <w:rPr>
                <w:rFonts w:ascii="Arial" w:hAnsi="Arial" w:eastAsia="Arial"/>
                <w:sz w:val="17"/>
              </w:rPr>
              <w:t>pene, pelat, luk, paprika, ljuta paprika, mocarela, peršun</w:t>
            </w:r>
          </w:p>
        </w:tc>
        <w:tc>
          <w:tcPr>
            <w:tcW w:type="dxa" w:w="2700"/>
            <w:vAlign w:val="top"/>
          </w:tcPr>
          <w:p>
            <w:r/>
            <w:r>
              <w:rPr>
                <w:rFonts w:ascii="Arial" w:hAnsi="Arial" w:eastAsia="Arial"/>
                <w:sz w:val="17"/>
              </w:rPr>
              <w:t>Penne Arrabbiata with Mozzarella</w:t>
            </w:r>
            <w:r>
              <w:br/>
            </w:r>
            <w:r>
              <w:rPr>
                <w:rFonts w:ascii="Arial" w:hAnsi="Arial" w:eastAsia="Arial"/>
                <w:sz w:val="17"/>
              </w:rPr>
              <w:t>penne, tomato pulp, onion, bell pepper, hot pepper, mozzarella, parsley</w:t>
            </w:r>
          </w:p>
        </w:tc>
        <w:tc>
          <w:tcPr>
            <w:tcW w:type="dxa" w:w="2700"/>
            <w:vAlign w:val="top"/>
          </w:tcPr>
          <w:p>
            <w:r/>
            <w:r>
              <w:rPr>
                <w:rFonts w:ascii="Arial" w:hAnsi="Arial" w:eastAsia="Arial"/>
                <w:sz w:val="17"/>
              </w:rPr>
              <w:t>Пенне аррабьята с моцареллой</w:t>
            </w:r>
            <w:r>
              <w:br/>
            </w:r>
            <w:r>
              <w:rPr>
                <w:rFonts w:ascii="Arial" w:hAnsi="Arial" w:eastAsia="Arial"/>
                <w:sz w:val="17"/>
              </w:rPr>
              <w:t>пенне, томатная мякоть, лук, перец, острый перец, моцарелла, петрушка</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LINGVINI SA MORSKIM PLODOVIMA</w:t>
            </w:r>
            <w:r>
              <w:br/>
            </w:r>
            <w:r>
              <w:rPr>
                <w:rFonts w:ascii="Arial" w:hAnsi="Arial" w:eastAsia="Arial"/>
                <w:sz w:val="17"/>
              </w:rPr>
              <w:t>lingvini, dagnje, gambori, losos, maslinovo ulje, beli luk, belo vino, peršun</w:t>
            </w:r>
          </w:p>
        </w:tc>
        <w:tc>
          <w:tcPr>
            <w:tcW w:type="dxa" w:w="2700"/>
            <w:vAlign w:val="top"/>
          </w:tcPr>
          <w:p>
            <w:r/>
            <w:r>
              <w:rPr>
                <w:rFonts w:ascii="Arial" w:hAnsi="Arial" w:eastAsia="Arial"/>
                <w:sz w:val="17"/>
              </w:rPr>
              <w:t>Linguine with Seafood</w:t>
            </w:r>
            <w:r>
              <w:br/>
            </w:r>
            <w:r>
              <w:rPr>
                <w:rFonts w:ascii="Arial" w:hAnsi="Arial" w:eastAsia="Arial"/>
                <w:sz w:val="17"/>
              </w:rPr>
              <w:t>linguine, mussels, prawns, salmon, olive oil, garlic, white wine, parsley</w:t>
            </w:r>
          </w:p>
        </w:tc>
        <w:tc>
          <w:tcPr>
            <w:tcW w:type="dxa" w:w="2700"/>
            <w:vAlign w:val="top"/>
          </w:tcPr>
          <w:p>
            <w:r/>
            <w:r>
              <w:rPr>
                <w:rFonts w:ascii="Arial" w:hAnsi="Arial" w:eastAsia="Arial"/>
                <w:sz w:val="17"/>
              </w:rPr>
              <w:t>Лингвини с морепродуктами</w:t>
            </w:r>
            <w:r>
              <w:br/>
            </w:r>
            <w:r>
              <w:rPr>
                <w:rFonts w:ascii="Arial" w:hAnsi="Arial" w:eastAsia="Arial"/>
                <w:sz w:val="17"/>
              </w:rPr>
              <w:t>лингвини, мидии, креветки, лосось, оливковое масло, чеснок, белое вино, петрушка</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DOMAĆE TALJATELE SA PRŠUTOM SERVIRANE IZ KOTURA PARMEZANA</w:t>
            </w:r>
          </w:p>
        </w:tc>
        <w:tc>
          <w:tcPr>
            <w:tcW w:type="dxa" w:w="2700"/>
            <w:vAlign w:val="top"/>
          </w:tcPr>
          <w:p>
            <w:r/>
            <w:r>
              <w:rPr>
                <w:rFonts w:ascii="Arial" w:hAnsi="Arial" w:eastAsia="Arial"/>
                <w:sz w:val="17"/>
              </w:rPr>
              <w:t>Homemade Tagliatelle with Prosciutto Served from a Parmesan Wheel</w:t>
            </w:r>
          </w:p>
        </w:tc>
        <w:tc>
          <w:tcPr>
            <w:tcW w:type="dxa" w:w="2700"/>
            <w:vAlign w:val="top"/>
          </w:tcPr>
          <w:p>
            <w:r/>
            <w:r>
              <w:rPr>
                <w:rFonts w:ascii="Arial" w:hAnsi="Arial" w:eastAsia="Arial"/>
                <w:sz w:val="17"/>
              </w:rPr>
              <w:t>Домашние тальятелле с пршутом, подаются из круга пармезана</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NJOKE SA BIFTEKOM</w:t>
            </w:r>
            <w:r>
              <w:br/>
            </w:r>
            <w:r>
              <w:rPr>
                <w:rFonts w:ascii="Arial" w:hAnsi="Arial" w:eastAsia="Arial"/>
                <w:sz w:val="17"/>
              </w:rPr>
              <w:t>njoke sa biftekom, kremom od tartufa, konjakom, parmezanom i maslacem</w:t>
            </w:r>
          </w:p>
        </w:tc>
        <w:tc>
          <w:tcPr>
            <w:tcW w:type="dxa" w:w="2700"/>
            <w:vAlign w:val="top"/>
          </w:tcPr>
          <w:p>
            <w:r/>
            <w:r>
              <w:rPr>
                <w:rFonts w:ascii="Arial" w:hAnsi="Arial" w:eastAsia="Arial"/>
                <w:sz w:val="17"/>
              </w:rPr>
              <w:t>Gnocchi with Steak</w:t>
            </w:r>
            <w:r>
              <w:br/>
            </w:r>
            <w:r>
              <w:rPr>
                <w:rFonts w:ascii="Arial" w:hAnsi="Arial" w:eastAsia="Arial"/>
                <w:sz w:val="17"/>
              </w:rPr>
              <w:t>gnocchi with steak, truffle cream, cognac, Parmesan and butter</w:t>
            </w:r>
          </w:p>
        </w:tc>
        <w:tc>
          <w:tcPr>
            <w:tcW w:type="dxa" w:w="2700"/>
            <w:vAlign w:val="top"/>
          </w:tcPr>
          <w:p>
            <w:r/>
            <w:r>
              <w:rPr>
                <w:rFonts w:ascii="Arial" w:hAnsi="Arial" w:eastAsia="Arial"/>
                <w:sz w:val="17"/>
              </w:rPr>
              <w:t>Ньокки с бифштексом</w:t>
            </w:r>
            <w:r>
              <w:br/>
            </w:r>
            <w:r>
              <w:rPr>
                <w:rFonts w:ascii="Arial" w:hAnsi="Arial" w:eastAsia="Arial"/>
                <w:sz w:val="17"/>
              </w:rPr>
              <w:t>ньокки с бифштексом, трюфельным кремом, коньяком, пармезаном и сливочным маслом</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ZAPEČENE PENE SA PILETINOM</w:t>
            </w:r>
            <w:r>
              <w:br/>
            </w:r>
            <w:r>
              <w:rPr>
                <w:rFonts w:ascii="Arial" w:hAnsi="Arial" w:eastAsia="Arial"/>
                <w:sz w:val="17"/>
              </w:rPr>
              <w:t>pene sa piletinom, pavlakom, pelatom, slaninom i sirom</w:t>
            </w:r>
          </w:p>
        </w:tc>
        <w:tc>
          <w:tcPr>
            <w:tcW w:type="dxa" w:w="2700"/>
            <w:vAlign w:val="top"/>
          </w:tcPr>
          <w:p>
            <w:r/>
            <w:r>
              <w:rPr>
                <w:rFonts w:ascii="Arial" w:hAnsi="Arial" w:eastAsia="Arial"/>
                <w:sz w:val="17"/>
              </w:rPr>
              <w:t>Baked Penne with Chicken</w:t>
            </w:r>
            <w:r>
              <w:br/>
            </w:r>
            <w:r>
              <w:rPr>
                <w:rFonts w:ascii="Arial" w:hAnsi="Arial" w:eastAsia="Arial"/>
                <w:sz w:val="17"/>
              </w:rPr>
              <w:t>penne with chicken, cream, tomato pulp, bacon and cheese</w:t>
            </w:r>
          </w:p>
        </w:tc>
        <w:tc>
          <w:tcPr>
            <w:tcW w:type="dxa" w:w="2700"/>
            <w:vAlign w:val="top"/>
          </w:tcPr>
          <w:p>
            <w:r/>
            <w:r>
              <w:rPr>
                <w:rFonts w:ascii="Arial" w:hAnsi="Arial" w:eastAsia="Arial"/>
                <w:sz w:val="17"/>
              </w:rPr>
              <w:t>Запечённые пенне с курицей</w:t>
            </w:r>
            <w:r>
              <w:br/>
            </w:r>
            <w:r>
              <w:rPr>
                <w:rFonts w:ascii="Arial" w:hAnsi="Arial" w:eastAsia="Arial"/>
                <w:sz w:val="17"/>
              </w:rPr>
              <w:t>пенне с курицей, сливками, томатной мякотью, беконом и сыром</w:t>
            </w:r>
          </w:p>
        </w:tc>
      </w:tr>
      <w:tr>
        <w:tc>
          <w:tcPr>
            <w:tcW w:type="dxa" w:w="2700"/>
            <w:vAlign w:val="top"/>
          </w:tcPr>
          <w:p>
            <w:r/>
            <w:r>
              <w:rPr>
                <w:rFonts w:ascii="Arial" w:hAnsi="Arial" w:eastAsia="Arial"/>
                <w:sz w:val="17"/>
              </w:rPr>
              <w:t>PASTE</w:t>
            </w:r>
          </w:p>
        </w:tc>
        <w:tc>
          <w:tcPr>
            <w:tcW w:type="dxa" w:w="2700"/>
            <w:vAlign w:val="top"/>
          </w:tcPr>
          <w:p>
            <w:r/>
            <w:r>
              <w:rPr>
                <w:rFonts w:ascii="Arial" w:hAnsi="Arial" w:eastAsia="Arial"/>
                <w:sz w:val="17"/>
              </w:rPr>
              <w:t>LINGVINI CARBONARA</w:t>
            </w:r>
            <w:r>
              <w:br/>
            </w:r>
            <w:r>
              <w:rPr>
                <w:rFonts w:ascii="Arial" w:hAnsi="Arial" w:eastAsia="Arial"/>
                <w:sz w:val="17"/>
              </w:rPr>
              <w:t>lingvini, slanina, žumance, parmezan, peršun</w:t>
            </w:r>
          </w:p>
        </w:tc>
        <w:tc>
          <w:tcPr>
            <w:tcW w:type="dxa" w:w="2700"/>
            <w:vAlign w:val="top"/>
          </w:tcPr>
          <w:p>
            <w:r/>
            <w:r>
              <w:rPr>
                <w:rFonts w:ascii="Arial" w:hAnsi="Arial" w:eastAsia="Arial"/>
                <w:sz w:val="17"/>
              </w:rPr>
              <w:t>Linguine Carbonara</w:t>
            </w:r>
            <w:r>
              <w:br/>
            </w:r>
            <w:r>
              <w:rPr>
                <w:rFonts w:ascii="Arial" w:hAnsi="Arial" w:eastAsia="Arial"/>
                <w:sz w:val="17"/>
              </w:rPr>
              <w:t>linguine, bacon, egg yolk, Parmesan, parsley</w:t>
            </w:r>
          </w:p>
        </w:tc>
        <w:tc>
          <w:tcPr>
            <w:tcW w:type="dxa" w:w="2700"/>
            <w:vAlign w:val="top"/>
          </w:tcPr>
          <w:p>
            <w:r/>
            <w:r>
              <w:rPr>
                <w:rFonts w:ascii="Arial" w:hAnsi="Arial" w:eastAsia="Arial"/>
                <w:sz w:val="17"/>
              </w:rPr>
              <w:t>Лингвини карбонара</w:t>
            </w:r>
            <w:r>
              <w:br/>
            </w:r>
            <w:r>
              <w:rPr>
                <w:rFonts w:ascii="Arial" w:hAnsi="Arial" w:eastAsia="Arial"/>
                <w:sz w:val="17"/>
              </w:rPr>
              <w:t>лингвини, бекон, желток, пармезан, петрушка</w:t>
            </w:r>
          </w:p>
        </w:tc>
      </w:tr>
    </w:tbl>
    <w:p/>
    <w:p>
      <w:pPr>
        <w:pStyle w:val="Heading2"/>
      </w:pPr>
      <w:r>
        <w:t>Jelovnik / GLAVNA JELA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Main Courses</w:t>
            </w:r>
          </w:p>
        </w:tc>
        <w:tc>
          <w:tcPr>
            <w:tcW w:type="dxa" w:w="2700"/>
            <w:vAlign w:val="top"/>
          </w:tcPr>
          <w:p>
            <w:r/>
            <w:r>
              <w:rPr>
                <w:rFonts w:ascii="Arial" w:hAnsi="Arial" w:eastAsia="Arial"/>
                <w:sz w:val="17"/>
              </w:rPr>
              <w:t>Основные блюда</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OSSO BUCO</w:t>
            </w:r>
            <w:r>
              <w:br/>
            </w:r>
            <w:r>
              <w:rPr>
                <w:rFonts w:ascii="Arial" w:hAnsi="Arial" w:eastAsia="Arial"/>
                <w:sz w:val="17"/>
              </w:rPr>
              <w:t>juneća kolenica sa krem palentom i parmezanom, gremolata</w:t>
            </w:r>
          </w:p>
        </w:tc>
        <w:tc>
          <w:tcPr>
            <w:tcW w:type="dxa" w:w="2700"/>
            <w:vAlign w:val="top"/>
          </w:tcPr>
          <w:p>
            <w:r/>
            <w:r>
              <w:rPr>
                <w:rFonts w:ascii="Arial" w:hAnsi="Arial" w:eastAsia="Arial"/>
                <w:sz w:val="17"/>
              </w:rPr>
              <w:t>Osso Buco</w:t>
            </w:r>
            <w:r>
              <w:br/>
            </w:r>
            <w:r>
              <w:rPr>
                <w:rFonts w:ascii="Arial" w:hAnsi="Arial" w:eastAsia="Arial"/>
                <w:sz w:val="17"/>
              </w:rPr>
              <w:t>beef shank with creamy polenta, Parmesan and gremolata</w:t>
            </w:r>
          </w:p>
        </w:tc>
        <w:tc>
          <w:tcPr>
            <w:tcW w:type="dxa" w:w="2700"/>
            <w:vAlign w:val="top"/>
          </w:tcPr>
          <w:p>
            <w:r/>
            <w:r>
              <w:rPr>
                <w:rFonts w:ascii="Arial" w:hAnsi="Arial" w:eastAsia="Arial"/>
                <w:sz w:val="17"/>
              </w:rPr>
              <w:t>Оссо буко</w:t>
            </w:r>
            <w:r>
              <w:br/>
            </w:r>
            <w:r>
              <w:rPr>
                <w:rFonts w:ascii="Arial" w:hAnsi="Arial" w:eastAsia="Arial"/>
                <w:sz w:val="17"/>
              </w:rPr>
              <w:t>говяжья голяшка с кремовой полентой, пармезаном и гремолатой</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ROLOVANA JAGNJETINA</w:t>
            </w:r>
            <w:r>
              <w:br/>
            </w:r>
            <w:r>
              <w:rPr>
                <w:rFonts w:ascii="Arial" w:hAnsi="Arial" w:eastAsia="Arial"/>
                <w:sz w:val="17"/>
              </w:rPr>
              <w:t>filovana šampinjonima, posuta prženim lešnicima, servirana uz kimči i hrskavi krompir sa tartufima</w:t>
            </w:r>
          </w:p>
        </w:tc>
        <w:tc>
          <w:tcPr>
            <w:tcW w:type="dxa" w:w="2700"/>
            <w:vAlign w:val="top"/>
          </w:tcPr>
          <w:p>
            <w:r/>
            <w:r>
              <w:rPr>
                <w:rFonts w:ascii="Arial" w:hAnsi="Arial" w:eastAsia="Arial"/>
                <w:sz w:val="17"/>
              </w:rPr>
              <w:t>Rolled Lamb</w:t>
            </w:r>
            <w:r>
              <w:br/>
            </w:r>
            <w:r>
              <w:rPr>
                <w:rFonts w:ascii="Arial" w:hAnsi="Arial" w:eastAsia="Arial"/>
                <w:sz w:val="17"/>
              </w:rPr>
              <w:t>stuffed with champignons, topped with roasted hazelnuts, served with kimchi and crispy truffle potatoes</w:t>
            </w:r>
          </w:p>
        </w:tc>
        <w:tc>
          <w:tcPr>
            <w:tcW w:type="dxa" w:w="2700"/>
            <w:vAlign w:val="top"/>
          </w:tcPr>
          <w:p>
            <w:r/>
            <w:r>
              <w:rPr>
                <w:rFonts w:ascii="Arial" w:hAnsi="Arial" w:eastAsia="Arial"/>
                <w:sz w:val="17"/>
              </w:rPr>
              <w:t>Рулет из ягнёнка</w:t>
            </w:r>
            <w:r>
              <w:br/>
            </w:r>
            <w:r>
              <w:rPr>
                <w:rFonts w:ascii="Arial" w:hAnsi="Arial" w:eastAsia="Arial"/>
                <w:sz w:val="17"/>
              </w:rPr>
              <w:t>фарширована шампиньонами, посыпана жареным фундуком, подаётся с кимчи и хрустящим картофелем с трюфелем</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TELETINA PICCANTE</w:t>
            </w:r>
            <w:r>
              <w:br/>
            </w:r>
            <w:r>
              <w:rPr>
                <w:rFonts w:ascii="Arial" w:hAnsi="Arial" w:eastAsia="Arial"/>
                <w:sz w:val="17"/>
              </w:rPr>
              <w:t>pečena teletina sa raguom od pečuraka i batat pomfritom</w:t>
            </w:r>
          </w:p>
        </w:tc>
        <w:tc>
          <w:tcPr>
            <w:tcW w:type="dxa" w:w="2700"/>
            <w:vAlign w:val="top"/>
          </w:tcPr>
          <w:p>
            <w:r/>
            <w:r>
              <w:rPr>
                <w:rFonts w:ascii="Arial" w:hAnsi="Arial" w:eastAsia="Arial"/>
                <w:sz w:val="17"/>
              </w:rPr>
              <w:t>Veal Piccante</w:t>
            </w:r>
            <w:r>
              <w:br/>
            </w:r>
            <w:r>
              <w:rPr>
                <w:rFonts w:ascii="Arial" w:hAnsi="Arial" w:eastAsia="Arial"/>
                <w:sz w:val="17"/>
              </w:rPr>
              <w:t>roast veal with mushroom ragout and sweet potato fries</w:t>
            </w:r>
          </w:p>
        </w:tc>
        <w:tc>
          <w:tcPr>
            <w:tcW w:type="dxa" w:w="2700"/>
            <w:vAlign w:val="top"/>
          </w:tcPr>
          <w:p>
            <w:r/>
            <w:r>
              <w:rPr>
                <w:rFonts w:ascii="Arial" w:hAnsi="Arial" w:eastAsia="Arial"/>
                <w:sz w:val="17"/>
              </w:rPr>
              <w:t>Телятина Piccante</w:t>
            </w:r>
            <w:r>
              <w:br/>
            </w:r>
            <w:r>
              <w:rPr>
                <w:rFonts w:ascii="Arial" w:hAnsi="Arial" w:eastAsia="Arial"/>
                <w:sz w:val="17"/>
              </w:rPr>
              <w:t>запечённая телятина с грибным рагу и бататом фри</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ĆEVAPI</w:t>
            </w:r>
            <w:r>
              <w:br/>
            </w:r>
            <w:r>
              <w:rPr>
                <w:rFonts w:ascii="Arial" w:hAnsi="Arial" w:eastAsia="Arial"/>
                <w:sz w:val="17"/>
              </w:rPr>
              <w:t>juneći ćevapi, sos od kajmaka, grilovani luk, aromatizovani krompir</w:t>
            </w:r>
          </w:p>
        </w:tc>
        <w:tc>
          <w:tcPr>
            <w:tcW w:type="dxa" w:w="2700"/>
            <w:vAlign w:val="top"/>
          </w:tcPr>
          <w:p>
            <w:r/>
            <w:r>
              <w:rPr>
                <w:rFonts w:ascii="Arial" w:hAnsi="Arial" w:eastAsia="Arial"/>
                <w:sz w:val="17"/>
              </w:rPr>
              <w:t>Ćevapi</w:t>
            </w:r>
            <w:r>
              <w:br/>
            </w:r>
            <w:r>
              <w:rPr>
                <w:rFonts w:ascii="Arial" w:hAnsi="Arial" w:eastAsia="Arial"/>
                <w:sz w:val="17"/>
              </w:rPr>
              <w:t>beef ćevapi, kajmak sauce, grilled onion, flavoured potatoes</w:t>
            </w:r>
          </w:p>
        </w:tc>
        <w:tc>
          <w:tcPr>
            <w:tcW w:type="dxa" w:w="2700"/>
            <w:vAlign w:val="top"/>
          </w:tcPr>
          <w:p>
            <w:r/>
            <w:r>
              <w:rPr>
                <w:rFonts w:ascii="Arial" w:hAnsi="Arial" w:eastAsia="Arial"/>
                <w:sz w:val="17"/>
              </w:rPr>
              <w:t>Чевапи</w:t>
            </w:r>
            <w:r>
              <w:br/>
            </w:r>
            <w:r>
              <w:rPr>
                <w:rFonts w:ascii="Arial" w:hAnsi="Arial" w:eastAsia="Arial"/>
                <w:sz w:val="17"/>
              </w:rPr>
              <w:t>говяжьи чевапи, соус из каймака, лук гриль, ароматный картофель</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RIB EYE STEAK</w:t>
            </w:r>
            <w:r>
              <w:br/>
            </w:r>
            <w:r>
              <w:rPr>
                <w:rFonts w:ascii="Arial" w:hAnsi="Arial" w:eastAsia="Arial"/>
                <w:sz w:val="17"/>
              </w:rPr>
              <w:t>aromatizovani krompir i sotirano povrće</w:t>
            </w:r>
          </w:p>
        </w:tc>
        <w:tc>
          <w:tcPr>
            <w:tcW w:type="dxa" w:w="2700"/>
            <w:vAlign w:val="top"/>
          </w:tcPr>
          <w:p>
            <w:r/>
            <w:r>
              <w:rPr>
                <w:rFonts w:ascii="Arial" w:hAnsi="Arial" w:eastAsia="Arial"/>
                <w:sz w:val="17"/>
              </w:rPr>
              <w:t>Rib Eye Steak</w:t>
            </w:r>
            <w:r>
              <w:br/>
            </w:r>
            <w:r>
              <w:rPr>
                <w:rFonts w:ascii="Arial" w:hAnsi="Arial" w:eastAsia="Arial"/>
                <w:sz w:val="17"/>
              </w:rPr>
              <w:t>flavoured potatoes and sautéed vegetables</w:t>
            </w:r>
          </w:p>
        </w:tc>
        <w:tc>
          <w:tcPr>
            <w:tcW w:type="dxa" w:w="2700"/>
            <w:vAlign w:val="top"/>
          </w:tcPr>
          <w:p>
            <w:r/>
            <w:r>
              <w:rPr>
                <w:rFonts w:ascii="Arial" w:hAnsi="Arial" w:eastAsia="Arial"/>
                <w:sz w:val="17"/>
              </w:rPr>
              <w:t>Стейк рибай</w:t>
            </w:r>
            <w:r>
              <w:br/>
            </w:r>
            <w:r>
              <w:rPr>
                <w:rFonts w:ascii="Arial" w:hAnsi="Arial" w:eastAsia="Arial"/>
                <w:sz w:val="17"/>
              </w:rPr>
              <w:t>ароматный картофель и соте из овощей</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BIFTEK U ULJU</w:t>
            </w:r>
            <w:r>
              <w:br/>
            </w:r>
            <w:r>
              <w:rPr>
                <w:rFonts w:ascii="Arial" w:hAnsi="Arial" w:eastAsia="Arial"/>
                <w:sz w:val="17"/>
              </w:rPr>
              <w:t>biftek grilovan i sečen na taljatu u maslinovom ulju, sa začinskim biljem, aćetom, limunom i soja sosom, prilog po želji</w:t>
            </w:r>
          </w:p>
        </w:tc>
        <w:tc>
          <w:tcPr>
            <w:tcW w:type="dxa" w:w="2700"/>
            <w:vAlign w:val="top"/>
          </w:tcPr>
          <w:p>
            <w:r/>
            <w:r>
              <w:rPr>
                <w:rFonts w:ascii="Arial" w:hAnsi="Arial" w:eastAsia="Arial"/>
                <w:sz w:val="17"/>
              </w:rPr>
              <w:t>Steak in Oil</w:t>
            </w:r>
            <w:r>
              <w:br/>
            </w:r>
            <w:r>
              <w:rPr>
                <w:rFonts w:ascii="Arial" w:hAnsi="Arial" w:eastAsia="Arial"/>
                <w:sz w:val="17"/>
              </w:rPr>
              <w:t>grilled steak sliced tagliata-style in olive oil with herbs, vinegar, lemon and soy sauce, side of your choice</w:t>
            </w:r>
          </w:p>
        </w:tc>
        <w:tc>
          <w:tcPr>
            <w:tcW w:type="dxa" w:w="2700"/>
            <w:vAlign w:val="top"/>
          </w:tcPr>
          <w:p>
            <w:r/>
            <w:r>
              <w:rPr>
                <w:rFonts w:ascii="Arial" w:hAnsi="Arial" w:eastAsia="Arial"/>
                <w:sz w:val="17"/>
              </w:rPr>
              <w:t>Бифштекс в масле</w:t>
            </w:r>
            <w:r>
              <w:br/>
            </w:r>
            <w:r>
              <w:rPr>
                <w:rFonts w:ascii="Arial" w:hAnsi="Arial" w:eastAsia="Arial"/>
                <w:sz w:val="17"/>
              </w:rPr>
              <w:t>стейк гриль, нарезанный в стиле тальята, в оливковом масле с травами, уксусом, лимоном и соевым соусом, гарнир на выбор</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BIFTEK SA GORGONZOLA SOSOM</w:t>
            </w:r>
            <w:r>
              <w:br/>
            </w:r>
            <w:r>
              <w:rPr>
                <w:rFonts w:ascii="Arial" w:hAnsi="Arial" w:eastAsia="Arial"/>
                <w:sz w:val="17"/>
              </w:rPr>
              <w:t>prilog po želji</w:t>
            </w:r>
          </w:p>
        </w:tc>
        <w:tc>
          <w:tcPr>
            <w:tcW w:type="dxa" w:w="2700"/>
            <w:vAlign w:val="top"/>
          </w:tcPr>
          <w:p>
            <w:r/>
            <w:r>
              <w:rPr>
                <w:rFonts w:ascii="Arial" w:hAnsi="Arial" w:eastAsia="Arial"/>
                <w:sz w:val="17"/>
              </w:rPr>
              <w:t>Steak with Gorgonzola Sauce</w:t>
            </w:r>
            <w:r>
              <w:br/>
            </w:r>
            <w:r>
              <w:rPr>
                <w:rFonts w:ascii="Arial" w:hAnsi="Arial" w:eastAsia="Arial"/>
                <w:sz w:val="17"/>
              </w:rPr>
              <w:t>side of your choice</w:t>
            </w:r>
          </w:p>
        </w:tc>
        <w:tc>
          <w:tcPr>
            <w:tcW w:type="dxa" w:w="2700"/>
            <w:vAlign w:val="top"/>
          </w:tcPr>
          <w:p>
            <w:r/>
            <w:r>
              <w:rPr>
                <w:rFonts w:ascii="Arial" w:hAnsi="Arial" w:eastAsia="Arial"/>
                <w:sz w:val="17"/>
              </w:rPr>
              <w:t>Бифштекс с соусом горгонзола</w:t>
            </w:r>
            <w:r>
              <w:br/>
            </w:r>
            <w:r>
              <w:rPr>
                <w:rFonts w:ascii="Arial" w:hAnsi="Arial" w:eastAsia="Arial"/>
                <w:sz w:val="17"/>
              </w:rPr>
              <w:t>гарнир на выбор</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BIFTEK U SOSU OD ZELENOG BIBERA</w:t>
            </w:r>
            <w:r>
              <w:br/>
            </w:r>
            <w:r>
              <w:rPr>
                <w:rFonts w:ascii="Arial" w:hAnsi="Arial" w:eastAsia="Arial"/>
                <w:sz w:val="17"/>
              </w:rPr>
              <w:t>prilog po želji</w:t>
            </w:r>
          </w:p>
        </w:tc>
        <w:tc>
          <w:tcPr>
            <w:tcW w:type="dxa" w:w="2700"/>
            <w:vAlign w:val="top"/>
          </w:tcPr>
          <w:p>
            <w:r/>
            <w:r>
              <w:rPr>
                <w:rFonts w:ascii="Arial" w:hAnsi="Arial" w:eastAsia="Arial"/>
                <w:sz w:val="17"/>
              </w:rPr>
              <w:t>Steak in Green Pepper Sauce</w:t>
            </w:r>
            <w:r>
              <w:br/>
            </w:r>
            <w:r>
              <w:rPr>
                <w:rFonts w:ascii="Arial" w:hAnsi="Arial" w:eastAsia="Arial"/>
                <w:sz w:val="17"/>
              </w:rPr>
              <w:t>side of your choice</w:t>
            </w:r>
          </w:p>
        </w:tc>
        <w:tc>
          <w:tcPr>
            <w:tcW w:type="dxa" w:w="2700"/>
            <w:vAlign w:val="top"/>
          </w:tcPr>
          <w:p>
            <w:r/>
            <w:r>
              <w:rPr>
                <w:rFonts w:ascii="Arial" w:hAnsi="Arial" w:eastAsia="Arial"/>
                <w:sz w:val="17"/>
              </w:rPr>
              <w:t>Бифштекс в соусе из зелёного перца</w:t>
            </w:r>
            <w:r>
              <w:br/>
            </w:r>
            <w:r>
              <w:rPr>
                <w:rFonts w:ascii="Arial" w:hAnsi="Arial" w:eastAsia="Arial"/>
                <w:sz w:val="17"/>
              </w:rPr>
              <w:t>гарнир на выбор</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JUNEĆI OBRAZI</w:t>
            </w:r>
            <w:r>
              <w:br/>
            </w:r>
            <w:r>
              <w:rPr>
                <w:rFonts w:ascii="Arial" w:hAnsi="Arial" w:eastAsia="Arial"/>
                <w:sz w:val="17"/>
              </w:rPr>
              <w:t>sa češkim knedlama i raguom od pečuraka</w:t>
            </w:r>
          </w:p>
        </w:tc>
        <w:tc>
          <w:tcPr>
            <w:tcW w:type="dxa" w:w="2700"/>
            <w:vAlign w:val="top"/>
          </w:tcPr>
          <w:p>
            <w:r/>
            <w:r>
              <w:rPr>
                <w:rFonts w:ascii="Arial" w:hAnsi="Arial" w:eastAsia="Arial"/>
                <w:sz w:val="17"/>
              </w:rPr>
              <w:t>Beef Cheeks</w:t>
            </w:r>
            <w:r>
              <w:br/>
            </w:r>
            <w:r>
              <w:rPr>
                <w:rFonts w:ascii="Arial" w:hAnsi="Arial" w:eastAsia="Arial"/>
                <w:sz w:val="17"/>
              </w:rPr>
              <w:t>with Czech dumplings and mushroom ragout</w:t>
            </w:r>
          </w:p>
        </w:tc>
        <w:tc>
          <w:tcPr>
            <w:tcW w:type="dxa" w:w="2700"/>
            <w:vAlign w:val="top"/>
          </w:tcPr>
          <w:p>
            <w:r/>
            <w:r>
              <w:rPr>
                <w:rFonts w:ascii="Arial" w:hAnsi="Arial" w:eastAsia="Arial"/>
                <w:sz w:val="17"/>
              </w:rPr>
              <w:t>Говяжьи щёки</w:t>
            </w:r>
            <w:r>
              <w:br/>
            </w:r>
            <w:r>
              <w:rPr>
                <w:rFonts w:ascii="Arial" w:hAnsi="Arial" w:eastAsia="Arial"/>
                <w:sz w:val="17"/>
              </w:rPr>
              <w:t>с чешскими кнедликами и грибным рагу</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SVINJSKA BBQ REBRA</w:t>
            </w:r>
            <w:r>
              <w:br/>
            </w:r>
            <w:r>
              <w:rPr>
                <w:rFonts w:ascii="Arial" w:hAnsi="Arial" w:eastAsia="Arial"/>
                <w:sz w:val="17"/>
              </w:rPr>
              <w:t>sa krompirom i salatom od rukole, cherry paradajza i ljubičastog luka</w:t>
            </w:r>
          </w:p>
        </w:tc>
        <w:tc>
          <w:tcPr>
            <w:tcW w:type="dxa" w:w="2700"/>
            <w:vAlign w:val="top"/>
          </w:tcPr>
          <w:p>
            <w:r/>
            <w:r>
              <w:rPr>
                <w:rFonts w:ascii="Arial" w:hAnsi="Arial" w:eastAsia="Arial"/>
                <w:sz w:val="17"/>
              </w:rPr>
              <w:t>Pork BBQ Ribs</w:t>
            </w:r>
            <w:r>
              <w:br/>
            </w:r>
            <w:r>
              <w:rPr>
                <w:rFonts w:ascii="Arial" w:hAnsi="Arial" w:eastAsia="Arial"/>
                <w:sz w:val="17"/>
              </w:rPr>
              <w:t>with potatoes and arugula, cherry tomato and red onion salad</w:t>
            </w:r>
          </w:p>
        </w:tc>
        <w:tc>
          <w:tcPr>
            <w:tcW w:type="dxa" w:w="2700"/>
            <w:vAlign w:val="top"/>
          </w:tcPr>
          <w:p>
            <w:r/>
            <w:r>
              <w:rPr>
                <w:rFonts w:ascii="Arial" w:hAnsi="Arial" w:eastAsia="Arial"/>
                <w:sz w:val="17"/>
              </w:rPr>
              <w:t>Свиные рёбра BBQ</w:t>
            </w:r>
            <w:r>
              <w:br/>
            </w:r>
            <w:r>
              <w:rPr>
                <w:rFonts w:ascii="Arial" w:hAnsi="Arial" w:eastAsia="Arial"/>
                <w:sz w:val="17"/>
              </w:rPr>
              <w:t>с картофелем и салатом из рукколы, черри и красного лука</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SVINJSKI VRAT - TERIYAKI</w:t>
            </w:r>
            <w:r>
              <w:br/>
            </w:r>
            <w:r>
              <w:rPr>
                <w:rFonts w:ascii="Arial" w:hAnsi="Arial" w:eastAsia="Arial"/>
                <w:sz w:val="17"/>
              </w:rPr>
              <w:t>na krompir pireu sa mixom salata</w:t>
            </w:r>
          </w:p>
        </w:tc>
        <w:tc>
          <w:tcPr>
            <w:tcW w:type="dxa" w:w="2700"/>
            <w:vAlign w:val="top"/>
          </w:tcPr>
          <w:p>
            <w:r/>
            <w:r>
              <w:rPr>
                <w:rFonts w:ascii="Arial" w:hAnsi="Arial" w:eastAsia="Arial"/>
                <w:sz w:val="17"/>
              </w:rPr>
              <w:t>Pork Neck - Teriyaki</w:t>
            </w:r>
            <w:r>
              <w:br/>
            </w:r>
            <w:r>
              <w:rPr>
                <w:rFonts w:ascii="Arial" w:hAnsi="Arial" w:eastAsia="Arial"/>
                <w:sz w:val="17"/>
              </w:rPr>
              <w:t>on mashed potatoes with mixed salad</w:t>
            </w:r>
          </w:p>
        </w:tc>
        <w:tc>
          <w:tcPr>
            <w:tcW w:type="dxa" w:w="2700"/>
            <w:vAlign w:val="top"/>
          </w:tcPr>
          <w:p>
            <w:r/>
            <w:r>
              <w:rPr>
                <w:rFonts w:ascii="Arial" w:hAnsi="Arial" w:eastAsia="Arial"/>
                <w:sz w:val="17"/>
              </w:rPr>
              <w:t>Свиная шея терияки</w:t>
            </w:r>
            <w:r>
              <w:br/>
            </w:r>
            <w:r>
              <w:rPr>
                <w:rFonts w:ascii="Arial" w:hAnsi="Arial" w:eastAsia="Arial"/>
                <w:sz w:val="17"/>
              </w:rPr>
              <w:t>на картофельном пюре с миксом салатов</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ĆURETINA U SOSU OD BADEMA I BRUSNICA</w:t>
            </w:r>
            <w:r>
              <w:br/>
            </w:r>
            <w:r>
              <w:rPr>
                <w:rFonts w:ascii="Arial" w:hAnsi="Arial" w:eastAsia="Arial"/>
                <w:sz w:val="17"/>
              </w:rPr>
              <w:t>grilovana ćuretina, u krem sosu od badema i brusnica, servirana krompirom</w:t>
            </w:r>
          </w:p>
        </w:tc>
        <w:tc>
          <w:tcPr>
            <w:tcW w:type="dxa" w:w="2700"/>
            <w:vAlign w:val="top"/>
          </w:tcPr>
          <w:p>
            <w:r/>
            <w:r>
              <w:rPr>
                <w:rFonts w:ascii="Arial" w:hAnsi="Arial" w:eastAsia="Arial"/>
                <w:sz w:val="17"/>
              </w:rPr>
              <w:t>Turkey in Almond and Cranberry Sauce</w:t>
            </w:r>
            <w:r>
              <w:br/>
            </w:r>
            <w:r>
              <w:rPr>
                <w:rFonts w:ascii="Arial" w:hAnsi="Arial" w:eastAsia="Arial"/>
                <w:sz w:val="17"/>
              </w:rPr>
              <w:t>grilled turkey in a creamy almond and cranberry sauce, served with potatoes</w:t>
            </w:r>
          </w:p>
        </w:tc>
        <w:tc>
          <w:tcPr>
            <w:tcW w:type="dxa" w:w="2700"/>
            <w:vAlign w:val="top"/>
          </w:tcPr>
          <w:p>
            <w:r/>
            <w:r>
              <w:rPr>
                <w:rFonts w:ascii="Arial" w:hAnsi="Arial" w:eastAsia="Arial"/>
                <w:sz w:val="17"/>
              </w:rPr>
              <w:t>Индейка в соусе из миндаля и клюквы</w:t>
            </w:r>
            <w:r>
              <w:br/>
            </w:r>
            <w:r>
              <w:rPr>
                <w:rFonts w:ascii="Arial" w:hAnsi="Arial" w:eastAsia="Arial"/>
                <w:sz w:val="17"/>
              </w:rPr>
              <w:t>индейка гриль в сливочном соусе из миндаля и клюквы, подаётся с картофелем</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GRILOVANA PILETINA</w:t>
            </w:r>
            <w:r>
              <w:br/>
            </w:r>
            <w:r>
              <w:rPr>
                <w:rFonts w:ascii="Arial" w:hAnsi="Arial" w:eastAsia="Arial"/>
                <w:sz w:val="17"/>
              </w:rPr>
              <w:t>grilovana piletina sa aromatizovanim krompirom, aromatizovanim sirom i maslac</w:t>
            </w:r>
          </w:p>
        </w:tc>
        <w:tc>
          <w:tcPr>
            <w:tcW w:type="dxa" w:w="2700"/>
            <w:vAlign w:val="top"/>
          </w:tcPr>
          <w:p>
            <w:r/>
            <w:r>
              <w:rPr>
                <w:rFonts w:ascii="Arial" w:hAnsi="Arial" w:eastAsia="Arial"/>
                <w:sz w:val="17"/>
              </w:rPr>
              <w:t>Grilled Chicken</w:t>
            </w:r>
            <w:r>
              <w:br/>
            </w:r>
            <w:r>
              <w:rPr>
                <w:rFonts w:ascii="Arial" w:hAnsi="Arial" w:eastAsia="Arial"/>
                <w:sz w:val="17"/>
              </w:rPr>
              <w:t>grilled chicken with flavoured potatoes, flavoured cheese and butter</w:t>
            </w:r>
          </w:p>
        </w:tc>
        <w:tc>
          <w:tcPr>
            <w:tcW w:type="dxa" w:w="2700"/>
            <w:vAlign w:val="top"/>
          </w:tcPr>
          <w:p>
            <w:r/>
            <w:r>
              <w:rPr>
                <w:rFonts w:ascii="Arial" w:hAnsi="Arial" w:eastAsia="Arial"/>
                <w:sz w:val="17"/>
              </w:rPr>
              <w:t>Курица гриль</w:t>
            </w:r>
            <w:r>
              <w:br/>
            </w:r>
            <w:r>
              <w:rPr>
                <w:rFonts w:ascii="Arial" w:hAnsi="Arial" w:eastAsia="Arial"/>
                <w:sz w:val="17"/>
              </w:rPr>
              <w:t>курица гриль с ароматным картофелем, ароматизированным сыром и маслом</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ASIAN CHICKEN</w:t>
            </w:r>
            <w:r>
              <w:br/>
            </w:r>
            <w:r>
              <w:rPr>
                <w:rFonts w:ascii="Arial" w:hAnsi="Arial" w:eastAsia="Arial"/>
                <w:sz w:val="17"/>
              </w:rPr>
              <w:t>piletina, povrće, đumbir, hoisin sos, soja sos, limeta, chilly i aromatizovani pirinač</w:t>
            </w:r>
          </w:p>
        </w:tc>
        <w:tc>
          <w:tcPr>
            <w:tcW w:type="dxa" w:w="2700"/>
            <w:vAlign w:val="top"/>
          </w:tcPr>
          <w:p>
            <w:r/>
            <w:r>
              <w:rPr>
                <w:rFonts w:ascii="Arial" w:hAnsi="Arial" w:eastAsia="Arial"/>
                <w:sz w:val="17"/>
              </w:rPr>
              <w:t>Asian Chicken</w:t>
            </w:r>
            <w:r>
              <w:br/>
            </w:r>
            <w:r>
              <w:rPr>
                <w:rFonts w:ascii="Arial" w:hAnsi="Arial" w:eastAsia="Arial"/>
                <w:sz w:val="17"/>
              </w:rPr>
              <w:t>chicken, vegetables, ginger, hoisin sauce, soy sauce, lime, chili and flavoured rice</w:t>
            </w:r>
          </w:p>
        </w:tc>
        <w:tc>
          <w:tcPr>
            <w:tcW w:type="dxa" w:w="2700"/>
            <w:vAlign w:val="top"/>
          </w:tcPr>
          <w:p>
            <w:r/>
            <w:r>
              <w:rPr>
                <w:rFonts w:ascii="Arial" w:hAnsi="Arial" w:eastAsia="Arial"/>
                <w:sz w:val="17"/>
              </w:rPr>
              <w:t>Азиатская курица</w:t>
            </w:r>
            <w:r>
              <w:br/>
            </w:r>
            <w:r>
              <w:rPr>
                <w:rFonts w:ascii="Arial" w:hAnsi="Arial" w:eastAsia="Arial"/>
                <w:sz w:val="17"/>
              </w:rPr>
              <w:t>курица, овощи, имбирь, соус хойсин, соевый соус, лайм, чили и ароматный рис</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PANCO PILETINA</w:t>
            </w:r>
            <w:r>
              <w:br/>
            </w:r>
            <w:r>
              <w:rPr>
                <w:rFonts w:ascii="Arial" w:hAnsi="Arial" w:eastAsia="Arial"/>
                <w:sz w:val="17"/>
              </w:rPr>
              <w:t>servirana na vege tortilji i sosu od sira</w:t>
            </w:r>
          </w:p>
        </w:tc>
        <w:tc>
          <w:tcPr>
            <w:tcW w:type="dxa" w:w="2700"/>
            <w:vAlign w:val="top"/>
          </w:tcPr>
          <w:p>
            <w:r/>
            <w:r>
              <w:rPr>
                <w:rFonts w:ascii="Arial" w:hAnsi="Arial" w:eastAsia="Arial"/>
                <w:sz w:val="17"/>
              </w:rPr>
              <w:t>Panko Chicken</w:t>
            </w:r>
            <w:r>
              <w:br/>
            </w:r>
            <w:r>
              <w:rPr>
                <w:rFonts w:ascii="Arial" w:hAnsi="Arial" w:eastAsia="Arial"/>
                <w:sz w:val="17"/>
              </w:rPr>
              <w:t>served on a vegetable tortilla with cheese sauce</w:t>
            </w:r>
          </w:p>
        </w:tc>
        <w:tc>
          <w:tcPr>
            <w:tcW w:type="dxa" w:w="2700"/>
            <w:vAlign w:val="top"/>
          </w:tcPr>
          <w:p>
            <w:r/>
            <w:r>
              <w:rPr>
                <w:rFonts w:ascii="Arial" w:hAnsi="Arial" w:eastAsia="Arial"/>
                <w:sz w:val="17"/>
              </w:rPr>
              <w:t>Курица панко</w:t>
            </w:r>
            <w:r>
              <w:br/>
            </w:r>
            <w:r>
              <w:rPr>
                <w:rFonts w:ascii="Arial" w:hAnsi="Arial" w:eastAsia="Arial"/>
                <w:sz w:val="17"/>
              </w:rPr>
              <w:t>подаётся на овощной тортилье с сырным соусом</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PAČIJI BATAK</w:t>
            </w:r>
            <w:r>
              <w:br/>
            </w:r>
            <w:r>
              <w:rPr>
                <w:rFonts w:ascii="Arial" w:hAnsi="Arial" w:eastAsia="Arial"/>
                <w:sz w:val="17"/>
              </w:rPr>
              <w:t>u dimljenom sosu sa korenastim povrćem i češkim knedlama</w:t>
            </w:r>
          </w:p>
        </w:tc>
        <w:tc>
          <w:tcPr>
            <w:tcW w:type="dxa" w:w="2700"/>
            <w:vAlign w:val="top"/>
          </w:tcPr>
          <w:p>
            <w:r/>
            <w:r>
              <w:rPr>
                <w:rFonts w:ascii="Arial" w:hAnsi="Arial" w:eastAsia="Arial"/>
                <w:sz w:val="17"/>
              </w:rPr>
              <w:t>Duck Leg</w:t>
            </w:r>
            <w:r>
              <w:br/>
            </w:r>
            <w:r>
              <w:rPr>
                <w:rFonts w:ascii="Arial" w:hAnsi="Arial" w:eastAsia="Arial"/>
                <w:sz w:val="17"/>
              </w:rPr>
              <w:t>in smoked sauce with root vegetables and Czech dumplings</w:t>
            </w:r>
          </w:p>
        </w:tc>
        <w:tc>
          <w:tcPr>
            <w:tcW w:type="dxa" w:w="2700"/>
            <w:vAlign w:val="top"/>
          </w:tcPr>
          <w:p>
            <w:r/>
            <w:r>
              <w:rPr>
                <w:rFonts w:ascii="Arial" w:hAnsi="Arial" w:eastAsia="Arial"/>
                <w:sz w:val="17"/>
              </w:rPr>
              <w:t>Утиная ножка</w:t>
            </w:r>
            <w:r>
              <w:br/>
            </w:r>
            <w:r>
              <w:rPr>
                <w:rFonts w:ascii="Arial" w:hAnsi="Arial" w:eastAsia="Arial"/>
                <w:sz w:val="17"/>
              </w:rPr>
              <w:t>в копчёном соусе с корнеплодами и чешскими кнедликами</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BUTKICA DIAVOLO</w:t>
            </w:r>
            <w:r>
              <w:br/>
            </w:r>
            <w:r>
              <w:rPr>
                <w:rFonts w:ascii="Arial" w:hAnsi="Arial" w:eastAsia="Arial"/>
                <w:sz w:val="17"/>
              </w:rPr>
              <w:t>zapečena ljuta butkica u crvenom sosu sa mozzarelom, bosiljkom i aromatizovanim krompirom</w:t>
            </w:r>
          </w:p>
        </w:tc>
        <w:tc>
          <w:tcPr>
            <w:tcW w:type="dxa" w:w="2700"/>
            <w:vAlign w:val="top"/>
          </w:tcPr>
          <w:p>
            <w:r/>
            <w:r>
              <w:rPr>
                <w:rFonts w:ascii="Arial" w:hAnsi="Arial" w:eastAsia="Arial"/>
                <w:sz w:val="17"/>
              </w:rPr>
              <w:t>Pork Knuckle Diavolo</w:t>
            </w:r>
            <w:r>
              <w:br/>
            </w:r>
            <w:r>
              <w:rPr>
                <w:rFonts w:ascii="Arial" w:hAnsi="Arial" w:eastAsia="Arial"/>
                <w:sz w:val="17"/>
              </w:rPr>
              <w:t>baked spicy pork knuckle in red sauce with mozzarella, basil and flavoured potatoes</w:t>
            </w:r>
          </w:p>
        </w:tc>
        <w:tc>
          <w:tcPr>
            <w:tcW w:type="dxa" w:w="2700"/>
            <w:vAlign w:val="top"/>
          </w:tcPr>
          <w:p>
            <w:r/>
            <w:r>
              <w:rPr>
                <w:rFonts w:ascii="Arial" w:hAnsi="Arial" w:eastAsia="Arial"/>
                <w:sz w:val="17"/>
              </w:rPr>
              <w:t>Рулька Diavolo</w:t>
            </w:r>
            <w:r>
              <w:br/>
            </w:r>
            <w:r>
              <w:rPr>
                <w:rFonts w:ascii="Arial" w:hAnsi="Arial" w:eastAsia="Arial"/>
                <w:sz w:val="17"/>
              </w:rPr>
              <w:t>запечённая острая рулька в красном соусе с моцареллой, базиликом и ароматным картофелем</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ĆURETINA SA MLINCIMA PICCANTE</w:t>
            </w:r>
            <w:r>
              <w:br/>
            </w:r>
            <w:r>
              <w:rPr>
                <w:rFonts w:ascii="Arial" w:hAnsi="Arial" w:eastAsia="Arial"/>
                <w:sz w:val="17"/>
              </w:rPr>
              <w:t>ćuretina sa mlincima zapečena sa pavlakom, gorgonzolom, sirom, jajetom i začinima</w:t>
            </w:r>
          </w:p>
        </w:tc>
        <w:tc>
          <w:tcPr>
            <w:tcW w:type="dxa" w:w="2700"/>
            <w:vAlign w:val="top"/>
          </w:tcPr>
          <w:p>
            <w:r/>
            <w:r>
              <w:rPr>
                <w:rFonts w:ascii="Arial" w:hAnsi="Arial" w:eastAsia="Arial"/>
                <w:sz w:val="17"/>
              </w:rPr>
              <w:t>Turkey with Mlinci Piccante</w:t>
            </w:r>
            <w:r>
              <w:br/>
            </w:r>
            <w:r>
              <w:rPr>
                <w:rFonts w:ascii="Arial" w:hAnsi="Arial" w:eastAsia="Arial"/>
                <w:sz w:val="17"/>
              </w:rPr>
              <w:t>turkey with mlinci baked with cream, Gorgonzola, cheese, egg and spices</w:t>
            </w:r>
          </w:p>
        </w:tc>
        <w:tc>
          <w:tcPr>
            <w:tcW w:type="dxa" w:w="2700"/>
            <w:vAlign w:val="top"/>
          </w:tcPr>
          <w:p>
            <w:r/>
            <w:r>
              <w:rPr>
                <w:rFonts w:ascii="Arial" w:hAnsi="Arial" w:eastAsia="Arial"/>
                <w:sz w:val="17"/>
              </w:rPr>
              <w:t>Индейка с млинцами Piccante</w:t>
            </w:r>
            <w:r>
              <w:br/>
            </w:r>
            <w:r>
              <w:rPr>
                <w:rFonts w:ascii="Arial" w:hAnsi="Arial" w:eastAsia="Arial"/>
                <w:sz w:val="17"/>
              </w:rPr>
              <w:t>индейка с млинцами, запечённая со сливками, горгонзолой, сыром, яйцом и специями</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PILETINA SALTIMBOCCA</w:t>
            </w:r>
            <w:r>
              <w:br/>
            </w:r>
            <w:r>
              <w:rPr>
                <w:rFonts w:ascii="Arial" w:hAnsi="Arial" w:eastAsia="Arial"/>
                <w:sz w:val="17"/>
              </w:rPr>
              <w:t>piletina sa pršutom i žalfijom u sosu od pavlake i belog vina, servirana sa pikantnim krompirom</w:t>
            </w:r>
          </w:p>
        </w:tc>
        <w:tc>
          <w:tcPr>
            <w:tcW w:type="dxa" w:w="2700"/>
            <w:vAlign w:val="top"/>
          </w:tcPr>
          <w:p>
            <w:r/>
            <w:r>
              <w:rPr>
                <w:rFonts w:ascii="Arial" w:hAnsi="Arial" w:eastAsia="Arial"/>
                <w:sz w:val="17"/>
              </w:rPr>
              <w:t>Chicken Saltimbocca</w:t>
            </w:r>
            <w:r>
              <w:br/>
            </w:r>
            <w:r>
              <w:rPr>
                <w:rFonts w:ascii="Arial" w:hAnsi="Arial" w:eastAsia="Arial"/>
                <w:sz w:val="17"/>
              </w:rPr>
              <w:t>chicken with prosciutto and sage in cream and white wine sauce, served with spicy potatoes</w:t>
            </w:r>
          </w:p>
        </w:tc>
        <w:tc>
          <w:tcPr>
            <w:tcW w:type="dxa" w:w="2700"/>
            <w:vAlign w:val="top"/>
          </w:tcPr>
          <w:p>
            <w:r/>
            <w:r>
              <w:rPr>
                <w:rFonts w:ascii="Arial" w:hAnsi="Arial" w:eastAsia="Arial"/>
                <w:sz w:val="17"/>
              </w:rPr>
              <w:t>Курица сальтимбокка</w:t>
            </w:r>
            <w:r>
              <w:br/>
            </w:r>
            <w:r>
              <w:rPr>
                <w:rFonts w:ascii="Arial" w:hAnsi="Arial" w:eastAsia="Arial"/>
                <w:sz w:val="17"/>
              </w:rPr>
              <w:t>курица с пршутом и шалфеем в соусе из сливок и белого вина, подаётся с пикантным картофелем</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POLLO CON SPINACI</w:t>
            </w:r>
            <w:r>
              <w:br/>
            </w:r>
            <w:r>
              <w:rPr>
                <w:rFonts w:ascii="Arial" w:hAnsi="Arial" w:eastAsia="Arial"/>
                <w:sz w:val="17"/>
              </w:rPr>
              <w:t>zapečene piletina u sosu od spanaća i sira sa aromatizovanim krompirom</w:t>
            </w:r>
          </w:p>
        </w:tc>
        <w:tc>
          <w:tcPr>
            <w:tcW w:type="dxa" w:w="2700"/>
            <w:vAlign w:val="top"/>
          </w:tcPr>
          <w:p>
            <w:r/>
            <w:r>
              <w:rPr>
                <w:rFonts w:ascii="Arial" w:hAnsi="Arial" w:eastAsia="Arial"/>
                <w:sz w:val="17"/>
              </w:rPr>
              <w:t>Pollo con Spinaci</w:t>
            </w:r>
            <w:r>
              <w:br/>
            </w:r>
            <w:r>
              <w:rPr>
                <w:rFonts w:ascii="Arial" w:hAnsi="Arial" w:eastAsia="Arial"/>
                <w:sz w:val="17"/>
              </w:rPr>
              <w:t>baked chicken in spinach and cheese sauce with flavoured potatoes</w:t>
            </w:r>
          </w:p>
        </w:tc>
        <w:tc>
          <w:tcPr>
            <w:tcW w:type="dxa" w:w="2700"/>
            <w:vAlign w:val="top"/>
          </w:tcPr>
          <w:p>
            <w:r/>
            <w:r>
              <w:rPr>
                <w:rFonts w:ascii="Arial" w:hAnsi="Arial" w:eastAsia="Arial"/>
                <w:sz w:val="17"/>
              </w:rPr>
              <w:t>Pollo con Spinaci</w:t>
            </w:r>
            <w:r>
              <w:br/>
            </w:r>
            <w:r>
              <w:rPr>
                <w:rFonts w:ascii="Arial" w:hAnsi="Arial" w:eastAsia="Arial"/>
                <w:sz w:val="17"/>
              </w:rPr>
              <w:t>запечённая курица в соусе из шпината и сыра с ароматным картофелем</w:t>
            </w:r>
          </w:p>
        </w:tc>
      </w:tr>
      <w:tr>
        <w:tc>
          <w:tcPr>
            <w:tcW w:type="dxa" w:w="2700"/>
            <w:vAlign w:val="top"/>
          </w:tcPr>
          <w:p>
            <w:r/>
            <w:r>
              <w:rPr>
                <w:rFonts w:ascii="Arial" w:hAnsi="Arial" w:eastAsia="Arial"/>
                <w:sz w:val="17"/>
              </w:rPr>
              <w:t>GLAVNA JELA</w:t>
            </w:r>
          </w:p>
        </w:tc>
        <w:tc>
          <w:tcPr>
            <w:tcW w:type="dxa" w:w="2700"/>
            <w:vAlign w:val="top"/>
          </w:tcPr>
          <w:p>
            <w:r/>
            <w:r>
              <w:rPr>
                <w:rFonts w:ascii="Arial" w:hAnsi="Arial" w:eastAsia="Arial"/>
                <w:sz w:val="17"/>
              </w:rPr>
              <w:t>BUTKICA TRIESTE</w:t>
            </w:r>
            <w:r>
              <w:br/>
            </w:r>
            <w:r>
              <w:rPr>
                <w:rFonts w:ascii="Arial" w:hAnsi="Arial" w:eastAsia="Arial"/>
                <w:sz w:val="17"/>
              </w:rPr>
              <w:t>dimljena butkica bez kože i kostiju zapečena sa čedar sirom i pavlakom servirana sa krompirom</w:t>
            </w:r>
          </w:p>
        </w:tc>
        <w:tc>
          <w:tcPr>
            <w:tcW w:type="dxa" w:w="2700"/>
            <w:vAlign w:val="top"/>
          </w:tcPr>
          <w:p>
            <w:r/>
            <w:r>
              <w:rPr>
                <w:rFonts w:ascii="Arial" w:hAnsi="Arial" w:eastAsia="Arial"/>
                <w:sz w:val="17"/>
              </w:rPr>
              <w:t>Pork Knuckle Trieste</w:t>
            </w:r>
            <w:r>
              <w:br/>
            </w:r>
            <w:r>
              <w:rPr>
                <w:rFonts w:ascii="Arial" w:hAnsi="Arial" w:eastAsia="Arial"/>
                <w:sz w:val="17"/>
              </w:rPr>
              <w:t>smoked boneless, skinless pork knuckle baked with cheddar and cream, served with potatoes</w:t>
            </w:r>
          </w:p>
        </w:tc>
        <w:tc>
          <w:tcPr>
            <w:tcW w:type="dxa" w:w="2700"/>
            <w:vAlign w:val="top"/>
          </w:tcPr>
          <w:p>
            <w:r/>
            <w:r>
              <w:rPr>
                <w:rFonts w:ascii="Arial" w:hAnsi="Arial" w:eastAsia="Arial"/>
                <w:sz w:val="17"/>
              </w:rPr>
              <w:t>Рулька Trieste</w:t>
            </w:r>
            <w:r>
              <w:br/>
            </w:r>
            <w:r>
              <w:rPr>
                <w:rFonts w:ascii="Arial" w:hAnsi="Arial" w:eastAsia="Arial"/>
                <w:sz w:val="17"/>
              </w:rPr>
              <w:t>копчёная рулька без кожи и костей, запечённая с чеддером и сливками, подаётся с картофелем</w:t>
            </w:r>
          </w:p>
        </w:tc>
      </w:tr>
    </w:tbl>
    <w:p/>
    <w:p>
      <w:pPr>
        <w:pStyle w:val="Heading2"/>
      </w:pPr>
      <w:r>
        <w:t>Jelovnik / RIBLJI SPECIJALITETI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RIBLJI SPECIJALITETI</w:t>
            </w:r>
          </w:p>
        </w:tc>
        <w:tc>
          <w:tcPr>
            <w:tcW w:type="dxa" w:w="2700"/>
            <w:vAlign w:val="top"/>
          </w:tcPr>
          <w:p>
            <w:r/>
            <w:r>
              <w:rPr>
                <w:rFonts w:ascii="Arial" w:hAnsi="Arial" w:eastAsia="Arial"/>
                <w:sz w:val="17"/>
              </w:rPr>
              <w:t>Fish Specialities</w:t>
            </w:r>
          </w:p>
        </w:tc>
        <w:tc>
          <w:tcPr>
            <w:tcW w:type="dxa" w:w="2700"/>
            <w:vAlign w:val="top"/>
          </w:tcPr>
          <w:p>
            <w:r/>
            <w:r>
              <w:rPr>
                <w:rFonts w:ascii="Arial" w:hAnsi="Arial" w:eastAsia="Arial"/>
                <w:sz w:val="17"/>
              </w:rPr>
              <w:t>Рыбные блюда</w:t>
            </w:r>
          </w:p>
        </w:tc>
      </w:tr>
      <w:tr>
        <w:tc>
          <w:tcPr>
            <w:tcW w:type="dxa" w:w="2700"/>
            <w:vAlign w:val="top"/>
          </w:tcPr>
          <w:p>
            <w:r/>
            <w:r>
              <w:rPr>
                <w:rFonts w:ascii="Arial" w:hAnsi="Arial" w:eastAsia="Arial"/>
                <w:sz w:val="17"/>
              </w:rPr>
              <w:t>RIBLJI SPECIJALITETI</w:t>
            </w:r>
          </w:p>
        </w:tc>
        <w:tc>
          <w:tcPr>
            <w:tcW w:type="dxa" w:w="2700"/>
            <w:vAlign w:val="top"/>
          </w:tcPr>
          <w:p>
            <w:r/>
            <w:r>
              <w:rPr>
                <w:rFonts w:ascii="Arial" w:hAnsi="Arial" w:eastAsia="Arial"/>
                <w:sz w:val="17"/>
              </w:rPr>
              <w:t>LIGNJE NA ŽARU</w:t>
            </w:r>
            <w:r>
              <w:br/>
            </w:r>
            <w:r>
              <w:rPr>
                <w:rFonts w:ascii="Arial" w:hAnsi="Arial" w:eastAsia="Arial"/>
                <w:sz w:val="17"/>
              </w:rPr>
              <w:t>grilovane lignje sa rižom i povrćem uz dodatak marinade i limuna</w:t>
            </w:r>
          </w:p>
        </w:tc>
        <w:tc>
          <w:tcPr>
            <w:tcW w:type="dxa" w:w="2700"/>
            <w:vAlign w:val="top"/>
          </w:tcPr>
          <w:p>
            <w:r/>
            <w:r>
              <w:rPr>
                <w:rFonts w:ascii="Arial" w:hAnsi="Arial" w:eastAsia="Arial"/>
                <w:sz w:val="17"/>
              </w:rPr>
              <w:t>Grilled Squid</w:t>
            </w:r>
            <w:r>
              <w:br/>
            </w:r>
            <w:r>
              <w:rPr>
                <w:rFonts w:ascii="Arial" w:hAnsi="Arial" w:eastAsia="Arial"/>
                <w:sz w:val="17"/>
              </w:rPr>
              <w:t>grilled squid with rice and vegetables, with marinade and lemon</w:t>
            </w:r>
          </w:p>
        </w:tc>
        <w:tc>
          <w:tcPr>
            <w:tcW w:type="dxa" w:w="2700"/>
            <w:vAlign w:val="top"/>
          </w:tcPr>
          <w:p>
            <w:r/>
            <w:r>
              <w:rPr>
                <w:rFonts w:ascii="Arial" w:hAnsi="Arial" w:eastAsia="Arial"/>
                <w:sz w:val="17"/>
              </w:rPr>
              <w:t>Кальмары на гриле</w:t>
            </w:r>
            <w:r>
              <w:br/>
            </w:r>
            <w:r>
              <w:rPr>
                <w:rFonts w:ascii="Arial" w:hAnsi="Arial" w:eastAsia="Arial"/>
                <w:sz w:val="17"/>
              </w:rPr>
              <w:t>кальмары гриль с рисом и овощами, маринадом и лимоном</w:t>
            </w:r>
          </w:p>
        </w:tc>
      </w:tr>
      <w:tr>
        <w:tc>
          <w:tcPr>
            <w:tcW w:type="dxa" w:w="2700"/>
            <w:vAlign w:val="top"/>
          </w:tcPr>
          <w:p>
            <w:r/>
            <w:r>
              <w:rPr>
                <w:rFonts w:ascii="Arial" w:hAnsi="Arial" w:eastAsia="Arial"/>
                <w:sz w:val="17"/>
              </w:rPr>
              <w:t>RIBLJI SPECIJALITETI</w:t>
            </w:r>
          </w:p>
        </w:tc>
        <w:tc>
          <w:tcPr>
            <w:tcW w:type="dxa" w:w="2700"/>
            <w:vAlign w:val="top"/>
          </w:tcPr>
          <w:p>
            <w:r/>
            <w:r>
              <w:rPr>
                <w:rFonts w:ascii="Arial" w:hAnsi="Arial" w:eastAsia="Arial"/>
                <w:sz w:val="17"/>
              </w:rPr>
              <w:t>TUNA STEAK SA SALSOM OD MANGA</w:t>
            </w:r>
            <w:r>
              <w:br/>
            </w:r>
            <w:r>
              <w:rPr>
                <w:rFonts w:ascii="Arial" w:hAnsi="Arial" w:eastAsia="Arial"/>
                <w:sz w:val="17"/>
              </w:rPr>
              <w:t>mango, paradajz, ljubičasti luk, radič, peršun, korijander, susam</w:t>
            </w:r>
          </w:p>
        </w:tc>
        <w:tc>
          <w:tcPr>
            <w:tcW w:type="dxa" w:w="2700"/>
            <w:vAlign w:val="top"/>
          </w:tcPr>
          <w:p>
            <w:r/>
            <w:r>
              <w:rPr>
                <w:rFonts w:ascii="Arial" w:hAnsi="Arial" w:eastAsia="Arial"/>
                <w:sz w:val="17"/>
              </w:rPr>
              <w:t>Tuna Steak with Mango Salsa</w:t>
            </w:r>
            <w:r>
              <w:br/>
            </w:r>
            <w:r>
              <w:rPr>
                <w:rFonts w:ascii="Arial" w:hAnsi="Arial" w:eastAsia="Arial"/>
                <w:sz w:val="17"/>
              </w:rPr>
              <w:t>mango, tomato, red onion, radicchio, parsley, coriander, sesame</w:t>
            </w:r>
          </w:p>
        </w:tc>
        <w:tc>
          <w:tcPr>
            <w:tcW w:type="dxa" w:w="2700"/>
            <w:vAlign w:val="top"/>
          </w:tcPr>
          <w:p>
            <w:r/>
            <w:r>
              <w:rPr>
                <w:rFonts w:ascii="Arial" w:hAnsi="Arial" w:eastAsia="Arial"/>
                <w:sz w:val="17"/>
              </w:rPr>
              <w:t>Стейк из тунца с манговой сальсой</w:t>
            </w:r>
            <w:r>
              <w:br/>
            </w:r>
            <w:r>
              <w:rPr>
                <w:rFonts w:ascii="Arial" w:hAnsi="Arial" w:eastAsia="Arial"/>
                <w:sz w:val="17"/>
              </w:rPr>
              <w:t>манго, томат, красный лук, радиккьо, петрушка, кориандр, кунжут</w:t>
            </w:r>
          </w:p>
        </w:tc>
      </w:tr>
      <w:tr>
        <w:tc>
          <w:tcPr>
            <w:tcW w:type="dxa" w:w="2700"/>
            <w:vAlign w:val="top"/>
          </w:tcPr>
          <w:p>
            <w:r/>
            <w:r>
              <w:rPr>
                <w:rFonts w:ascii="Arial" w:hAnsi="Arial" w:eastAsia="Arial"/>
                <w:sz w:val="17"/>
              </w:rPr>
              <w:t>RIBLJI SPECIJALITETI</w:t>
            </w:r>
          </w:p>
        </w:tc>
        <w:tc>
          <w:tcPr>
            <w:tcW w:type="dxa" w:w="2700"/>
            <w:vAlign w:val="top"/>
          </w:tcPr>
          <w:p>
            <w:r/>
            <w:r>
              <w:rPr>
                <w:rFonts w:ascii="Arial" w:hAnsi="Arial" w:eastAsia="Arial"/>
                <w:sz w:val="17"/>
              </w:rPr>
              <w:t>FILET LOSOSA</w:t>
            </w:r>
            <w:r>
              <w:br/>
            </w:r>
            <w:r>
              <w:rPr>
                <w:rFonts w:ascii="Arial" w:hAnsi="Arial" w:eastAsia="Arial"/>
                <w:sz w:val="17"/>
              </w:rPr>
              <w:t>serviran na dimljenom celeru sa hladnim sosom od začinskog bilja i uljem od peršuna, prženi cherry paradajz</w:t>
            </w:r>
          </w:p>
        </w:tc>
        <w:tc>
          <w:tcPr>
            <w:tcW w:type="dxa" w:w="2700"/>
            <w:vAlign w:val="top"/>
          </w:tcPr>
          <w:p>
            <w:r/>
            <w:r>
              <w:rPr>
                <w:rFonts w:ascii="Arial" w:hAnsi="Arial" w:eastAsia="Arial"/>
                <w:sz w:val="17"/>
              </w:rPr>
              <w:t>Salmon Fillet</w:t>
            </w:r>
            <w:r>
              <w:br/>
            </w:r>
            <w:r>
              <w:rPr>
                <w:rFonts w:ascii="Arial" w:hAnsi="Arial" w:eastAsia="Arial"/>
                <w:sz w:val="17"/>
              </w:rPr>
              <w:t>served on smoked celery with cold herb sauce and parsley oil, fried cherry tomatoes</w:t>
            </w:r>
          </w:p>
        </w:tc>
        <w:tc>
          <w:tcPr>
            <w:tcW w:type="dxa" w:w="2700"/>
            <w:vAlign w:val="top"/>
          </w:tcPr>
          <w:p>
            <w:r/>
            <w:r>
              <w:rPr>
                <w:rFonts w:ascii="Arial" w:hAnsi="Arial" w:eastAsia="Arial"/>
                <w:sz w:val="17"/>
              </w:rPr>
              <w:t>Филе лосося</w:t>
            </w:r>
            <w:r>
              <w:br/>
            </w:r>
            <w:r>
              <w:rPr>
                <w:rFonts w:ascii="Arial" w:hAnsi="Arial" w:eastAsia="Arial"/>
                <w:sz w:val="17"/>
              </w:rPr>
              <w:t>подаётся на копчёном сельдерее с холодным травяным соусом и маслом петрушки, жареные томаты черри</w:t>
            </w:r>
          </w:p>
        </w:tc>
      </w:tr>
      <w:tr>
        <w:tc>
          <w:tcPr>
            <w:tcW w:type="dxa" w:w="2700"/>
            <w:vAlign w:val="top"/>
          </w:tcPr>
          <w:p>
            <w:r/>
            <w:r>
              <w:rPr>
                <w:rFonts w:ascii="Arial" w:hAnsi="Arial" w:eastAsia="Arial"/>
                <w:sz w:val="17"/>
              </w:rPr>
              <w:t>RIBLJI SPECIJALITETI</w:t>
            </w:r>
          </w:p>
        </w:tc>
        <w:tc>
          <w:tcPr>
            <w:tcW w:type="dxa" w:w="2700"/>
            <w:vAlign w:val="top"/>
          </w:tcPr>
          <w:p>
            <w:r/>
            <w:r>
              <w:rPr>
                <w:rFonts w:ascii="Arial" w:hAnsi="Arial" w:eastAsia="Arial"/>
                <w:sz w:val="17"/>
              </w:rPr>
              <w:t>GRILOVANI FILE BRANCINA</w:t>
            </w:r>
            <w:r>
              <w:br/>
            </w:r>
            <w:r>
              <w:rPr>
                <w:rFonts w:ascii="Arial" w:hAnsi="Arial" w:eastAsia="Arial"/>
                <w:sz w:val="17"/>
              </w:rPr>
              <w:t>serviran sa mixom salata i grilovanim povrćem</w:t>
            </w:r>
          </w:p>
        </w:tc>
        <w:tc>
          <w:tcPr>
            <w:tcW w:type="dxa" w:w="2700"/>
            <w:vAlign w:val="top"/>
          </w:tcPr>
          <w:p>
            <w:r/>
            <w:r>
              <w:rPr>
                <w:rFonts w:ascii="Arial" w:hAnsi="Arial" w:eastAsia="Arial"/>
                <w:sz w:val="17"/>
              </w:rPr>
              <w:t>Grilled Sea Bass Fillet</w:t>
            </w:r>
            <w:r>
              <w:br/>
            </w:r>
            <w:r>
              <w:rPr>
                <w:rFonts w:ascii="Arial" w:hAnsi="Arial" w:eastAsia="Arial"/>
                <w:sz w:val="17"/>
              </w:rPr>
              <w:t>served with mixed salad and grilled vegetables</w:t>
            </w:r>
          </w:p>
        </w:tc>
        <w:tc>
          <w:tcPr>
            <w:tcW w:type="dxa" w:w="2700"/>
            <w:vAlign w:val="top"/>
          </w:tcPr>
          <w:p>
            <w:r/>
            <w:r>
              <w:rPr>
                <w:rFonts w:ascii="Arial" w:hAnsi="Arial" w:eastAsia="Arial"/>
                <w:sz w:val="17"/>
              </w:rPr>
              <w:t>Филе сибаса на гриле</w:t>
            </w:r>
            <w:r>
              <w:br/>
            </w:r>
            <w:r>
              <w:rPr>
                <w:rFonts w:ascii="Arial" w:hAnsi="Arial" w:eastAsia="Arial"/>
                <w:sz w:val="17"/>
              </w:rPr>
              <w:t>подаётся с миксом салатов и овощами гриль</w:t>
            </w:r>
          </w:p>
        </w:tc>
      </w:tr>
    </w:tbl>
    <w:p/>
    <w:p>
      <w:pPr>
        <w:pStyle w:val="Heading2"/>
      </w:pPr>
      <w:r>
        <w:t>Jelovnik / BURGERI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BURGERI</w:t>
            </w:r>
          </w:p>
        </w:tc>
        <w:tc>
          <w:tcPr>
            <w:tcW w:type="dxa" w:w="2700"/>
            <w:vAlign w:val="top"/>
          </w:tcPr>
          <w:p>
            <w:r/>
            <w:r>
              <w:rPr>
                <w:rFonts w:ascii="Arial" w:hAnsi="Arial" w:eastAsia="Arial"/>
                <w:sz w:val="17"/>
              </w:rPr>
              <w:t>Burgers</w:t>
            </w:r>
          </w:p>
        </w:tc>
        <w:tc>
          <w:tcPr>
            <w:tcW w:type="dxa" w:w="2700"/>
            <w:vAlign w:val="top"/>
          </w:tcPr>
          <w:p>
            <w:r/>
            <w:r>
              <w:rPr>
                <w:rFonts w:ascii="Arial" w:hAnsi="Arial" w:eastAsia="Arial"/>
                <w:sz w:val="17"/>
              </w:rPr>
              <w:t>Бургеры</w:t>
            </w:r>
          </w:p>
        </w:tc>
      </w:tr>
      <w:tr>
        <w:tc>
          <w:tcPr>
            <w:tcW w:type="dxa" w:w="2700"/>
            <w:vAlign w:val="top"/>
          </w:tcPr>
          <w:p>
            <w:r/>
            <w:r>
              <w:rPr>
                <w:rFonts w:ascii="Arial" w:hAnsi="Arial" w:eastAsia="Arial"/>
                <w:sz w:val="17"/>
              </w:rPr>
              <w:t>BURGERI</w:t>
            </w:r>
          </w:p>
        </w:tc>
        <w:tc>
          <w:tcPr>
            <w:tcW w:type="dxa" w:w="2700"/>
            <w:vAlign w:val="top"/>
          </w:tcPr>
          <w:p>
            <w:r/>
            <w:r>
              <w:rPr>
                <w:rFonts w:ascii="Arial" w:hAnsi="Arial" w:eastAsia="Arial"/>
                <w:sz w:val="17"/>
              </w:rPr>
              <w:t>BEEF BURGER</w:t>
            </w:r>
            <w:r>
              <w:br/>
            </w:r>
            <w:r>
              <w:rPr>
                <w:rFonts w:ascii="Arial" w:hAnsi="Arial" w:eastAsia="Arial"/>
                <w:sz w:val="17"/>
              </w:rPr>
              <w:t>juneći burger sa soft zemičkom, čedar sirom, paradajzom, salatom, kiselim krastavcem i dresingom od majoneza, mirođije i luka, serviran sa pomfritom</w:t>
            </w:r>
          </w:p>
        </w:tc>
        <w:tc>
          <w:tcPr>
            <w:tcW w:type="dxa" w:w="2700"/>
            <w:vAlign w:val="top"/>
          </w:tcPr>
          <w:p>
            <w:r/>
            <w:r>
              <w:rPr>
                <w:rFonts w:ascii="Arial" w:hAnsi="Arial" w:eastAsia="Arial"/>
                <w:sz w:val="17"/>
              </w:rPr>
              <w:t>Beef Burger</w:t>
            </w:r>
            <w:r>
              <w:br/>
            </w:r>
            <w:r>
              <w:rPr>
                <w:rFonts w:ascii="Arial" w:hAnsi="Arial" w:eastAsia="Arial"/>
                <w:sz w:val="17"/>
              </w:rPr>
              <w:t>beef burger in a soft bun with cheddar, tomato, lettuce, pickles and a mayonnaise, dill and onion dressing, served with fries</w:t>
            </w:r>
          </w:p>
        </w:tc>
        <w:tc>
          <w:tcPr>
            <w:tcW w:type="dxa" w:w="2700"/>
            <w:vAlign w:val="top"/>
          </w:tcPr>
          <w:p>
            <w:r/>
            <w:r>
              <w:rPr>
                <w:rFonts w:ascii="Arial" w:hAnsi="Arial" w:eastAsia="Arial"/>
                <w:sz w:val="17"/>
              </w:rPr>
              <w:t>Говяжий бургер</w:t>
            </w:r>
            <w:r>
              <w:br/>
            </w:r>
            <w:r>
              <w:rPr>
                <w:rFonts w:ascii="Arial" w:hAnsi="Arial" w:eastAsia="Arial"/>
                <w:sz w:val="17"/>
              </w:rPr>
              <w:t>говяжий бургер в мягкой булочке с чеддером, томатом, салатом, маринованным огурцом и дрессингом из майонеза, укропа и лука, подаётся с фри</w:t>
            </w:r>
          </w:p>
        </w:tc>
      </w:tr>
      <w:tr>
        <w:tc>
          <w:tcPr>
            <w:tcW w:type="dxa" w:w="2700"/>
            <w:vAlign w:val="top"/>
          </w:tcPr>
          <w:p>
            <w:r/>
            <w:r>
              <w:rPr>
                <w:rFonts w:ascii="Arial" w:hAnsi="Arial" w:eastAsia="Arial"/>
                <w:sz w:val="17"/>
              </w:rPr>
              <w:t>BURGERI</w:t>
            </w:r>
          </w:p>
        </w:tc>
        <w:tc>
          <w:tcPr>
            <w:tcW w:type="dxa" w:w="2700"/>
            <w:vAlign w:val="top"/>
          </w:tcPr>
          <w:p>
            <w:r/>
            <w:r>
              <w:rPr>
                <w:rFonts w:ascii="Arial" w:hAnsi="Arial" w:eastAsia="Arial"/>
                <w:sz w:val="17"/>
              </w:rPr>
              <w:t>PREMIUM BURGER</w:t>
            </w:r>
            <w:r>
              <w:br/>
            </w:r>
            <w:r>
              <w:rPr>
                <w:rFonts w:ascii="Arial" w:hAnsi="Arial" w:eastAsia="Arial"/>
                <w:sz w:val="17"/>
              </w:rPr>
              <w:t>juneći burger sa soft zemičkom, majonez sa tartufima, zelena salata, paradajz, pančeta, jaje, dimljeni sir</w:t>
            </w:r>
          </w:p>
        </w:tc>
        <w:tc>
          <w:tcPr>
            <w:tcW w:type="dxa" w:w="2700"/>
            <w:vAlign w:val="top"/>
          </w:tcPr>
          <w:p>
            <w:r/>
            <w:r>
              <w:rPr>
                <w:rFonts w:ascii="Arial" w:hAnsi="Arial" w:eastAsia="Arial"/>
                <w:sz w:val="17"/>
              </w:rPr>
              <w:t>Premium Burger</w:t>
            </w:r>
            <w:r>
              <w:br/>
            </w:r>
            <w:r>
              <w:rPr>
                <w:rFonts w:ascii="Arial" w:hAnsi="Arial" w:eastAsia="Arial"/>
                <w:sz w:val="17"/>
              </w:rPr>
              <w:t>beef burger in a soft bun, truffle mayonnaise, lettuce, tomato, pancetta, egg, smoked cheese</w:t>
            </w:r>
          </w:p>
        </w:tc>
        <w:tc>
          <w:tcPr>
            <w:tcW w:type="dxa" w:w="2700"/>
            <w:vAlign w:val="top"/>
          </w:tcPr>
          <w:p>
            <w:r/>
            <w:r>
              <w:rPr>
                <w:rFonts w:ascii="Arial" w:hAnsi="Arial" w:eastAsia="Arial"/>
                <w:sz w:val="17"/>
              </w:rPr>
              <w:t>Премиум бургер</w:t>
            </w:r>
            <w:r>
              <w:br/>
            </w:r>
            <w:r>
              <w:rPr>
                <w:rFonts w:ascii="Arial" w:hAnsi="Arial" w:eastAsia="Arial"/>
                <w:sz w:val="17"/>
              </w:rPr>
              <w:t>говяжий бургер в мягкой булочке, трюфельный майонез, салат, томат, панчетта, яйцо, копчёный сыр</w:t>
            </w:r>
          </w:p>
        </w:tc>
      </w:tr>
      <w:tr>
        <w:tc>
          <w:tcPr>
            <w:tcW w:type="dxa" w:w="2700"/>
            <w:vAlign w:val="top"/>
          </w:tcPr>
          <w:p>
            <w:r/>
            <w:r>
              <w:rPr>
                <w:rFonts w:ascii="Arial" w:hAnsi="Arial" w:eastAsia="Arial"/>
                <w:sz w:val="17"/>
              </w:rPr>
              <w:t>BURGERI</w:t>
            </w:r>
          </w:p>
        </w:tc>
        <w:tc>
          <w:tcPr>
            <w:tcW w:type="dxa" w:w="2700"/>
            <w:vAlign w:val="top"/>
          </w:tcPr>
          <w:p>
            <w:r/>
            <w:r>
              <w:rPr>
                <w:rFonts w:ascii="Arial" w:hAnsi="Arial" w:eastAsia="Arial"/>
                <w:sz w:val="17"/>
              </w:rPr>
              <w:t>CHICKEN BURGER</w:t>
            </w:r>
            <w:r>
              <w:br/>
            </w:r>
            <w:r>
              <w:rPr>
                <w:rFonts w:ascii="Arial" w:hAnsi="Arial" w:eastAsia="Arial"/>
                <w:sz w:val="17"/>
              </w:rPr>
              <w:t>sitno sečena grilovana piletina sa lukom i čedar sirom u zemički sa paradajzom, salatom i cezar dresingom, servirana sa pomfritom</w:t>
            </w:r>
          </w:p>
        </w:tc>
        <w:tc>
          <w:tcPr>
            <w:tcW w:type="dxa" w:w="2700"/>
            <w:vAlign w:val="top"/>
          </w:tcPr>
          <w:p>
            <w:r/>
            <w:r>
              <w:rPr>
                <w:rFonts w:ascii="Arial" w:hAnsi="Arial" w:eastAsia="Arial"/>
                <w:sz w:val="17"/>
              </w:rPr>
              <w:t>Chicken Burger</w:t>
            </w:r>
            <w:r>
              <w:br/>
            </w:r>
            <w:r>
              <w:rPr>
                <w:rFonts w:ascii="Arial" w:hAnsi="Arial" w:eastAsia="Arial"/>
                <w:sz w:val="17"/>
              </w:rPr>
              <w:t>finely chopped grilled chicken with onion and cheddar in a bun with tomato, lettuce and Caesar dressing, served with fries</w:t>
            </w:r>
          </w:p>
        </w:tc>
        <w:tc>
          <w:tcPr>
            <w:tcW w:type="dxa" w:w="2700"/>
            <w:vAlign w:val="top"/>
          </w:tcPr>
          <w:p>
            <w:r/>
            <w:r>
              <w:rPr>
                <w:rFonts w:ascii="Arial" w:hAnsi="Arial" w:eastAsia="Arial"/>
                <w:sz w:val="17"/>
              </w:rPr>
              <w:t>Куриный бургер</w:t>
            </w:r>
            <w:r>
              <w:br/>
            </w:r>
            <w:r>
              <w:rPr>
                <w:rFonts w:ascii="Arial" w:hAnsi="Arial" w:eastAsia="Arial"/>
                <w:sz w:val="17"/>
              </w:rPr>
              <w:t>мелко нарезанная курица гриль с луком и чеддером в булочке с томатом, салатом и соусом Цезарь, подаётся с фри</w:t>
            </w:r>
          </w:p>
        </w:tc>
      </w:tr>
      <w:tr>
        <w:tc>
          <w:tcPr>
            <w:tcW w:type="dxa" w:w="2700"/>
            <w:vAlign w:val="top"/>
          </w:tcPr>
          <w:p>
            <w:r/>
            <w:r>
              <w:rPr>
                <w:rFonts w:ascii="Arial" w:hAnsi="Arial" w:eastAsia="Arial"/>
                <w:sz w:val="17"/>
              </w:rPr>
              <w:t>BURGERI</w:t>
            </w:r>
          </w:p>
        </w:tc>
        <w:tc>
          <w:tcPr>
            <w:tcW w:type="dxa" w:w="2700"/>
            <w:vAlign w:val="top"/>
          </w:tcPr>
          <w:p>
            <w:r/>
            <w:r>
              <w:rPr>
                <w:rFonts w:ascii="Arial" w:hAnsi="Arial" w:eastAsia="Arial"/>
                <w:sz w:val="17"/>
              </w:rPr>
              <w:t>FISH BURGER</w:t>
            </w:r>
            <w:r>
              <w:br/>
            </w:r>
            <w:r>
              <w:rPr>
                <w:rFonts w:ascii="Arial" w:hAnsi="Arial" w:eastAsia="Arial"/>
                <w:sz w:val="17"/>
              </w:rPr>
              <w:t>burger od tune, sa svežom salatom i tex mex sos, serviran sa pomfritom</w:t>
            </w:r>
          </w:p>
        </w:tc>
        <w:tc>
          <w:tcPr>
            <w:tcW w:type="dxa" w:w="2700"/>
            <w:vAlign w:val="top"/>
          </w:tcPr>
          <w:p>
            <w:r/>
            <w:r>
              <w:rPr>
                <w:rFonts w:ascii="Arial" w:hAnsi="Arial" w:eastAsia="Arial"/>
                <w:sz w:val="17"/>
              </w:rPr>
              <w:t>Fish Burger</w:t>
            </w:r>
            <w:r>
              <w:br/>
            </w:r>
            <w:r>
              <w:rPr>
                <w:rFonts w:ascii="Arial" w:hAnsi="Arial" w:eastAsia="Arial"/>
                <w:sz w:val="17"/>
              </w:rPr>
              <w:t>tuna burger with fresh salad and Tex-Mex sauce, served with fries</w:t>
            </w:r>
          </w:p>
        </w:tc>
        <w:tc>
          <w:tcPr>
            <w:tcW w:type="dxa" w:w="2700"/>
            <w:vAlign w:val="top"/>
          </w:tcPr>
          <w:p>
            <w:r/>
            <w:r>
              <w:rPr>
                <w:rFonts w:ascii="Arial" w:hAnsi="Arial" w:eastAsia="Arial"/>
                <w:sz w:val="17"/>
              </w:rPr>
              <w:t>Рыбный бургер</w:t>
            </w:r>
            <w:r>
              <w:br/>
            </w:r>
            <w:r>
              <w:rPr>
                <w:rFonts w:ascii="Arial" w:hAnsi="Arial" w:eastAsia="Arial"/>
                <w:sz w:val="17"/>
              </w:rPr>
              <w:t>бургер из тунца со свежим салатом и соусом текс-мекс, подаётся с фри</w:t>
            </w:r>
          </w:p>
        </w:tc>
      </w:tr>
    </w:tbl>
    <w:p/>
    <w:p>
      <w:pPr>
        <w:pStyle w:val="Heading2"/>
      </w:pPr>
      <w:r>
        <w:t>Jelovnik / SALATE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Salads</w:t>
            </w:r>
          </w:p>
        </w:tc>
        <w:tc>
          <w:tcPr>
            <w:tcW w:type="dxa" w:w="2700"/>
            <w:vAlign w:val="top"/>
          </w:tcPr>
          <w:p>
            <w:r/>
            <w:r>
              <w:rPr>
                <w:rFonts w:ascii="Arial" w:hAnsi="Arial" w:eastAsia="Arial"/>
                <w:sz w:val="17"/>
              </w:rPr>
              <w:t>Салаты</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ŠOPSKA SALATA</w:t>
            </w:r>
          </w:p>
        </w:tc>
        <w:tc>
          <w:tcPr>
            <w:tcW w:type="dxa" w:w="2700"/>
            <w:vAlign w:val="top"/>
          </w:tcPr>
          <w:p>
            <w:r/>
            <w:r>
              <w:rPr>
                <w:rFonts w:ascii="Arial" w:hAnsi="Arial" w:eastAsia="Arial"/>
                <w:sz w:val="17"/>
              </w:rPr>
              <w:t>Šopska Salad</w:t>
            </w:r>
          </w:p>
        </w:tc>
        <w:tc>
          <w:tcPr>
            <w:tcW w:type="dxa" w:w="2700"/>
            <w:vAlign w:val="top"/>
          </w:tcPr>
          <w:p>
            <w:r/>
            <w:r>
              <w:rPr>
                <w:rFonts w:ascii="Arial" w:hAnsi="Arial" w:eastAsia="Arial"/>
                <w:sz w:val="17"/>
              </w:rPr>
              <w:t>Шопский салат</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GRČKA SALATA</w:t>
            </w:r>
          </w:p>
        </w:tc>
        <w:tc>
          <w:tcPr>
            <w:tcW w:type="dxa" w:w="2700"/>
            <w:vAlign w:val="top"/>
          </w:tcPr>
          <w:p>
            <w:r/>
            <w:r>
              <w:rPr>
                <w:rFonts w:ascii="Arial" w:hAnsi="Arial" w:eastAsia="Arial"/>
                <w:sz w:val="17"/>
              </w:rPr>
              <w:t>Greek Salad</w:t>
            </w:r>
          </w:p>
        </w:tc>
        <w:tc>
          <w:tcPr>
            <w:tcW w:type="dxa" w:w="2700"/>
            <w:vAlign w:val="top"/>
          </w:tcPr>
          <w:p>
            <w:r/>
            <w:r>
              <w:rPr>
                <w:rFonts w:ascii="Arial" w:hAnsi="Arial" w:eastAsia="Arial"/>
                <w:sz w:val="17"/>
              </w:rPr>
              <w:t>Греческий салат</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MIX ZELENIH SALATA</w:t>
            </w:r>
          </w:p>
        </w:tc>
        <w:tc>
          <w:tcPr>
            <w:tcW w:type="dxa" w:w="2700"/>
            <w:vAlign w:val="top"/>
          </w:tcPr>
          <w:p>
            <w:r/>
            <w:r>
              <w:rPr>
                <w:rFonts w:ascii="Arial" w:hAnsi="Arial" w:eastAsia="Arial"/>
                <w:sz w:val="17"/>
              </w:rPr>
              <w:t>Mixed Green Salad</w:t>
            </w:r>
          </w:p>
        </w:tc>
        <w:tc>
          <w:tcPr>
            <w:tcW w:type="dxa" w:w="2700"/>
            <w:vAlign w:val="top"/>
          </w:tcPr>
          <w:p>
            <w:r/>
            <w:r>
              <w:rPr>
                <w:rFonts w:ascii="Arial" w:hAnsi="Arial" w:eastAsia="Arial"/>
                <w:sz w:val="17"/>
              </w:rPr>
              <w:t>Микс зелёных салатов</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KRASTAVAC</w:t>
            </w:r>
          </w:p>
        </w:tc>
        <w:tc>
          <w:tcPr>
            <w:tcW w:type="dxa" w:w="2700"/>
            <w:vAlign w:val="top"/>
          </w:tcPr>
          <w:p>
            <w:r/>
            <w:r>
              <w:rPr>
                <w:rFonts w:ascii="Arial" w:hAnsi="Arial" w:eastAsia="Arial"/>
                <w:sz w:val="17"/>
              </w:rPr>
              <w:t>Cucumber Salad</w:t>
            </w:r>
          </w:p>
        </w:tc>
        <w:tc>
          <w:tcPr>
            <w:tcW w:type="dxa" w:w="2700"/>
            <w:vAlign w:val="top"/>
          </w:tcPr>
          <w:p>
            <w:r/>
            <w:r>
              <w:rPr>
                <w:rFonts w:ascii="Arial" w:hAnsi="Arial" w:eastAsia="Arial"/>
                <w:sz w:val="17"/>
              </w:rPr>
              <w:t>Салат из огурцов</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PARADAJZ</w:t>
            </w:r>
          </w:p>
        </w:tc>
        <w:tc>
          <w:tcPr>
            <w:tcW w:type="dxa" w:w="2700"/>
            <w:vAlign w:val="top"/>
          </w:tcPr>
          <w:p>
            <w:r/>
            <w:r>
              <w:rPr>
                <w:rFonts w:ascii="Arial" w:hAnsi="Arial" w:eastAsia="Arial"/>
                <w:sz w:val="17"/>
              </w:rPr>
              <w:t>Tomato Salad</w:t>
            </w:r>
          </w:p>
        </w:tc>
        <w:tc>
          <w:tcPr>
            <w:tcW w:type="dxa" w:w="2700"/>
            <w:vAlign w:val="top"/>
          </w:tcPr>
          <w:p>
            <w:r/>
            <w:r>
              <w:rPr>
                <w:rFonts w:ascii="Arial" w:hAnsi="Arial" w:eastAsia="Arial"/>
                <w:sz w:val="17"/>
              </w:rPr>
              <w:t>Салат из томатов</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SRPSKA SALATA</w:t>
            </w:r>
          </w:p>
        </w:tc>
        <w:tc>
          <w:tcPr>
            <w:tcW w:type="dxa" w:w="2700"/>
            <w:vAlign w:val="top"/>
          </w:tcPr>
          <w:p>
            <w:r/>
            <w:r>
              <w:rPr>
                <w:rFonts w:ascii="Arial" w:hAnsi="Arial" w:eastAsia="Arial"/>
                <w:sz w:val="17"/>
              </w:rPr>
              <w:t>Serbian Salad</w:t>
            </w:r>
          </w:p>
        </w:tc>
        <w:tc>
          <w:tcPr>
            <w:tcW w:type="dxa" w:w="2700"/>
            <w:vAlign w:val="top"/>
          </w:tcPr>
          <w:p>
            <w:r/>
            <w:r>
              <w:rPr>
                <w:rFonts w:ascii="Arial" w:hAnsi="Arial" w:eastAsia="Arial"/>
                <w:sz w:val="17"/>
              </w:rPr>
              <w:t>Сербский салат</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CAPRESE SALATA</w:t>
            </w:r>
          </w:p>
        </w:tc>
        <w:tc>
          <w:tcPr>
            <w:tcW w:type="dxa" w:w="2700"/>
            <w:vAlign w:val="top"/>
          </w:tcPr>
          <w:p>
            <w:r/>
            <w:r>
              <w:rPr>
                <w:rFonts w:ascii="Arial" w:hAnsi="Arial" w:eastAsia="Arial"/>
                <w:sz w:val="17"/>
              </w:rPr>
              <w:t>Caprese Salad</w:t>
            </w:r>
          </w:p>
        </w:tc>
        <w:tc>
          <w:tcPr>
            <w:tcW w:type="dxa" w:w="2700"/>
            <w:vAlign w:val="top"/>
          </w:tcPr>
          <w:p>
            <w:r/>
            <w:r>
              <w:rPr>
                <w:rFonts w:ascii="Arial" w:hAnsi="Arial" w:eastAsia="Arial"/>
                <w:sz w:val="17"/>
              </w:rPr>
              <w:t>Салат капрезе</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RUKOLA CHERRY PARMEZAN</w:t>
            </w:r>
          </w:p>
        </w:tc>
        <w:tc>
          <w:tcPr>
            <w:tcW w:type="dxa" w:w="2700"/>
            <w:vAlign w:val="top"/>
          </w:tcPr>
          <w:p>
            <w:r/>
            <w:r>
              <w:rPr>
                <w:rFonts w:ascii="Arial" w:hAnsi="Arial" w:eastAsia="Arial"/>
                <w:sz w:val="17"/>
              </w:rPr>
              <w:t>Arugula, Cherry Tomato and Parmesan Salad</w:t>
            </w:r>
          </w:p>
        </w:tc>
        <w:tc>
          <w:tcPr>
            <w:tcW w:type="dxa" w:w="2700"/>
            <w:vAlign w:val="top"/>
          </w:tcPr>
          <w:p>
            <w:r/>
            <w:r>
              <w:rPr>
                <w:rFonts w:ascii="Arial" w:hAnsi="Arial" w:eastAsia="Arial"/>
                <w:sz w:val="17"/>
              </w:rPr>
              <w:t>Салат из рукколы, черри и пармезана</w:t>
            </w:r>
          </w:p>
        </w:tc>
      </w:tr>
      <w:tr>
        <w:tc>
          <w:tcPr>
            <w:tcW w:type="dxa" w:w="2700"/>
            <w:vAlign w:val="top"/>
          </w:tcPr>
          <w:p>
            <w:r/>
            <w:r>
              <w:rPr>
                <w:rFonts w:ascii="Arial" w:hAnsi="Arial" w:eastAsia="Arial"/>
                <w:sz w:val="17"/>
              </w:rPr>
              <w:t>SALATE</w:t>
            </w:r>
          </w:p>
        </w:tc>
        <w:tc>
          <w:tcPr>
            <w:tcW w:type="dxa" w:w="2700"/>
            <w:vAlign w:val="top"/>
          </w:tcPr>
          <w:p>
            <w:r/>
            <w:r>
              <w:rPr>
                <w:rFonts w:ascii="Arial" w:hAnsi="Arial" w:eastAsia="Arial"/>
                <w:sz w:val="17"/>
              </w:rPr>
              <w:t>PEČENA LJUTA</w:t>
            </w:r>
          </w:p>
        </w:tc>
        <w:tc>
          <w:tcPr>
            <w:tcW w:type="dxa" w:w="2700"/>
            <w:vAlign w:val="top"/>
          </w:tcPr>
          <w:p>
            <w:r/>
            <w:r>
              <w:rPr>
                <w:rFonts w:ascii="Arial" w:hAnsi="Arial" w:eastAsia="Arial"/>
                <w:sz w:val="17"/>
              </w:rPr>
              <w:t>Roasted Hot Pepper</w:t>
            </w:r>
          </w:p>
        </w:tc>
        <w:tc>
          <w:tcPr>
            <w:tcW w:type="dxa" w:w="2700"/>
            <w:vAlign w:val="top"/>
          </w:tcPr>
          <w:p>
            <w:r/>
            <w:r>
              <w:rPr>
                <w:rFonts w:ascii="Arial" w:hAnsi="Arial" w:eastAsia="Arial"/>
                <w:sz w:val="17"/>
              </w:rPr>
              <w:t>Печёный острый перец</w:t>
            </w:r>
          </w:p>
        </w:tc>
      </w:tr>
    </w:tbl>
    <w:p/>
    <w:p>
      <w:pPr>
        <w:pStyle w:val="Heading2"/>
      </w:pPr>
      <w:r>
        <w:t>Jelovnik / PRILOZI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PRILOZI</w:t>
            </w:r>
          </w:p>
        </w:tc>
        <w:tc>
          <w:tcPr>
            <w:tcW w:type="dxa" w:w="2700"/>
            <w:vAlign w:val="top"/>
          </w:tcPr>
          <w:p>
            <w:r/>
            <w:r>
              <w:rPr>
                <w:rFonts w:ascii="Arial" w:hAnsi="Arial" w:eastAsia="Arial"/>
                <w:sz w:val="17"/>
              </w:rPr>
              <w:t>Side Dishes</w:t>
            </w:r>
          </w:p>
        </w:tc>
        <w:tc>
          <w:tcPr>
            <w:tcW w:type="dxa" w:w="2700"/>
            <w:vAlign w:val="top"/>
          </w:tcPr>
          <w:p>
            <w:r/>
            <w:r>
              <w:rPr>
                <w:rFonts w:ascii="Arial" w:hAnsi="Arial" w:eastAsia="Arial"/>
                <w:sz w:val="17"/>
              </w:rPr>
              <w:t>Гарниры</w:t>
            </w:r>
          </w:p>
        </w:tc>
      </w:tr>
      <w:tr>
        <w:tc>
          <w:tcPr>
            <w:tcW w:type="dxa" w:w="2700"/>
            <w:vAlign w:val="top"/>
          </w:tcPr>
          <w:p>
            <w:r/>
            <w:r>
              <w:rPr>
                <w:rFonts w:ascii="Arial" w:hAnsi="Arial" w:eastAsia="Arial"/>
                <w:sz w:val="17"/>
              </w:rPr>
              <w:t>PRILOZI</w:t>
            </w:r>
          </w:p>
        </w:tc>
        <w:tc>
          <w:tcPr>
            <w:tcW w:type="dxa" w:w="2700"/>
            <w:vAlign w:val="top"/>
          </w:tcPr>
          <w:p>
            <w:r/>
            <w:r>
              <w:rPr>
                <w:rFonts w:ascii="Arial" w:hAnsi="Arial" w:eastAsia="Arial"/>
                <w:sz w:val="17"/>
              </w:rPr>
              <w:t>POMFRIT</w:t>
            </w:r>
          </w:p>
        </w:tc>
        <w:tc>
          <w:tcPr>
            <w:tcW w:type="dxa" w:w="2700"/>
            <w:vAlign w:val="top"/>
          </w:tcPr>
          <w:p>
            <w:r/>
            <w:r>
              <w:rPr>
                <w:rFonts w:ascii="Arial" w:hAnsi="Arial" w:eastAsia="Arial"/>
                <w:sz w:val="17"/>
              </w:rPr>
              <w:t>French Fries</w:t>
            </w:r>
          </w:p>
        </w:tc>
        <w:tc>
          <w:tcPr>
            <w:tcW w:type="dxa" w:w="2700"/>
            <w:vAlign w:val="top"/>
          </w:tcPr>
          <w:p>
            <w:r/>
            <w:r>
              <w:rPr>
                <w:rFonts w:ascii="Arial" w:hAnsi="Arial" w:eastAsia="Arial"/>
                <w:sz w:val="17"/>
              </w:rPr>
              <w:t>Картофель фри</w:t>
            </w:r>
          </w:p>
        </w:tc>
      </w:tr>
      <w:tr>
        <w:tc>
          <w:tcPr>
            <w:tcW w:type="dxa" w:w="2700"/>
            <w:vAlign w:val="top"/>
          </w:tcPr>
          <w:p>
            <w:r/>
            <w:r>
              <w:rPr>
                <w:rFonts w:ascii="Arial" w:hAnsi="Arial" w:eastAsia="Arial"/>
                <w:sz w:val="17"/>
              </w:rPr>
              <w:t>PRILOZI</w:t>
            </w:r>
          </w:p>
        </w:tc>
        <w:tc>
          <w:tcPr>
            <w:tcW w:type="dxa" w:w="2700"/>
            <w:vAlign w:val="top"/>
          </w:tcPr>
          <w:p>
            <w:r/>
            <w:r>
              <w:rPr>
                <w:rFonts w:ascii="Arial" w:hAnsi="Arial" w:eastAsia="Arial"/>
                <w:sz w:val="17"/>
              </w:rPr>
              <w:t>GRILOVANO POVRĆE</w:t>
            </w:r>
          </w:p>
        </w:tc>
        <w:tc>
          <w:tcPr>
            <w:tcW w:type="dxa" w:w="2700"/>
            <w:vAlign w:val="top"/>
          </w:tcPr>
          <w:p>
            <w:r/>
            <w:r>
              <w:rPr>
                <w:rFonts w:ascii="Arial" w:hAnsi="Arial" w:eastAsia="Arial"/>
                <w:sz w:val="17"/>
              </w:rPr>
              <w:t>Grilled Vegetables</w:t>
            </w:r>
          </w:p>
        </w:tc>
        <w:tc>
          <w:tcPr>
            <w:tcW w:type="dxa" w:w="2700"/>
            <w:vAlign w:val="top"/>
          </w:tcPr>
          <w:p>
            <w:r/>
            <w:r>
              <w:rPr>
                <w:rFonts w:ascii="Arial" w:hAnsi="Arial" w:eastAsia="Arial"/>
                <w:sz w:val="17"/>
              </w:rPr>
              <w:t>Овощи гриль</w:t>
            </w:r>
          </w:p>
        </w:tc>
      </w:tr>
      <w:tr>
        <w:tc>
          <w:tcPr>
            <w:tcW w:type="dxa" w:w="2700"/>
            <w:vAlign w:val="top"/>
          </w:tcPr>
          <w:p>
            <w:r/>
            <w:r>
              <w:rPr>
                <w:rFonts w:ascii="Arial" w:hAnsi="Arial" w:eastAsia="Arial"/>
                <w:sz w:val="17"/>
              </w:rPr>
              <w:t>PRILOZI</w:t>
            </w:r>
          </w:p>
        </w:tc>
        <w:tc>
          <w:tcPr>
            <w:tcW w:type="dxa" w:w="2700"/>
            <w:vAlign w:val="top"/>
          </w:tcPr>
          <w:p>
            <w:r/>
            <w:r>
              <w:rPr>
                <w:rFonts w:ascii="Arial" w:hAnsi="Arial" w:eastAsia="Arial"/>
                <w:sz w:val="17"/>
              </w:rPr>
              <w:t>AROMATIZOVANI KROMPIR</w:t>
            </w:r>
          </w:p>
        </w:tc>
        <w:tc>
          <w:tcPr>
            <w:tcW w:type="dxa" w:w="2700"/>
            <w:vAlign w:val="top"/>
          </w:tcPr>
          <w:p>
            <w:r/>
            <w:r>
              <w:rPr>
                <w:rFonts w:ascii="Arial" w:hAnsi="Arial" w:eastAsia="Arial"/>
                <w:sz w:val="17"/>
              </w:rPr>
              <w:t>Flavoured Potatoes</w:t>
            </w:r>
          </w:p>
        </w:tc>
        <w:tc>
          <w:tcPr>
            <w:tcW w:type="dxa" w:w="2700"/>
            <w:vAlign w:val="top"/>
          </w:tcPr>
          <w:p>
            <w:r/>
            <w:r>
              <w:rPr>
                <w:rFonts w:ascii="Arial" w:hAnsi="Arial" w:eastAsia="Arial"/>
                <w:sz w:val="17"/>
              </w:rPr>
              <w:t>Ароматный картофель</w:t>
            </w:r>
          </w:p>
        </w:tc>
      </w:tr>
      <w:tr>
        <w:tc>
          <w:tcPr>
            <w:tcW w:type="dxa" w:w="2700"/>
            <w:vAlign w:val="top"/>
          </w:tcPr>
          <w:p>
            <w:r/>
            <w:r>
              <w:rPr>
                <w:rFonts w:ascii="Arial" w:hAnsi="Arial" w:eastAsia="Arial"/>
                <w:sz w:val="17"/>
              </w:rPr>
              <w:t>PRILOZI</w:t>
            </w:r>
          </w:p>
        </w:tc>
        <w:tc>
          <w:tcPr>
            <w:tcW w:type="dxa" w:w="2700"/>
            <w:vAlign w:val="top"/>
          </w:tcPr>
          <w:p>
            <w:r/>
            <w:r>
              <w:rPr>
                <w:rFonts w:ascii="Arial" w:hAnsi="Arial" w:eastAsia="Arial"/>
                <w:sz w:val="17"/>
              </w:rPr>
              <w:t>PIRINAČ</w:t>
            </w:r>
          </w:p>
        </w:tc>
        <w:tc>
          <w:tcPr>
            <w:tcW w:type="dxa" w:w="2700"/>
            <w:vAlign w:val="top"/>
          </w:tcPr>
          <w:p>
            <w:r/>
            <w:r>
              <w:rPr>
                <w:rFonts w:ascii="Arial" w:hAnsi="Arial" w:eastAsia="Arial"/>
                <w:sz w:val="17"/>
              </w:rPr>
              <w:t>Rice</w:t>
            </w:r>
          </w:p>
        </w:tc>
        <w:tc>
          <w:tcPr>
            <w:tcW w:type="dxa" w:w="2700"/>
            <w:vAlign w:val="top"/>
          </w:tcPr>
          <w:p>
            <w:r/>
            <w:r>
              <w:rPr>
                <w:rFonts w:ascii="Arial" w:hAnsi="Arial" w:eastAsia="Arial"/>
                <w:sz w:val="17"/>
              </w:rPr>
              <w:t>Рис</w:t>
            </w:r>
          </w:p>
        </w:tc>
      </w:tr>
      <w:tr>
        <w:tc>
          <w:tcPr>
            <w:tcW w:type="dxa" w:w="2700"/>
            <w:vAlign w:val="top"/>
          </w:tcPr>
          <w:p>
            <w:r/>
            <w:r>
              <w:rPr>
                <w:rFonts w:ascii="Arial" w:hAnsi="Arial" w:eastAsia="Arial"/>
                <w:sz w:val="17"/>
              </w:rPr>
              <w:t>PRILOZI</w:t>
            </w:r>
          </w:p>
        </w:tc>
        <w:tc>
          <w:tcPr>
            <w:tcW w:type="dxa" w:w="2700"/>
            <w:vAlign w:val="top"/>
          </w:tcPr>
          <w:p>
            <w:r/>
            <w:r>
              <w:rPr>
                <w:rFonts w:ascii="Arial" w:hAnsi="Arial" w:eastAsia="Arial"/>
                <w:sz w:val="17"/>
              </w:rPr>
              <w:t>PIRE KROMPIR</w:t>
            </w:r>
          </w:p>
        </w:tc>
        <w:tc>
          <w:tcPr>
            <w:tcW w:type="dxa" w:w="2700"/>
            <w:vAlign w:val="top"/>
          </w:tcPr>
          <w:p>
            <w:r/>
            <w:r>
              <w:rPr>
                <w:rFonts w:ascii="Arial" w:hAnsi="Arial" w:eastAsia="Arial"/>
                <w:sz w:val="17"/>
              </w:rPr>
              <w:t>Mashed Potatoes</w:t>
            </w:r>
          </w:p>
        </w:tc>
        <w:tc>
          <w:tcPr>
            <w:tcW w:type="dxa" w:w="2700"/>
            <w:vAlign w:val="top"/>
          </w:tcPr>
          <w:p>
            <w:r/>
            <w:r>
              <w:rPr>
                <w:rFonts w:ascii="Arial" w:hAnsi="Arial" w:eastAsia="Arial"/>
                <w:sz w:val="17"/>
              </w:rPr>
              <w:t>Картофельное пюре</w:t>
            </w:r>
          </w:p>
        </w:tc>
      </w:tr>
      <w:tr>
        <w:tc>
          <w:tcPr>
            <w:tcW w:type="dxa" w:w="2700"/>
            <w:vAlign w:val="top"/>
          </w:tcPr>
          <w:p>
            <w:r/>
            <w:r>
              <w:rPr>
                <w:rFonts w:ascii="Arial" w:hAnsi="Arial" w:eastAsia="Arial"/>
                <w:sz w:val="17"/>
              </w:rPr>
              <w:t>PRILOZI</w:t>
            </w:r>
          </w:p>
        </w:tc>
        <w:tc>
          <w:tcPr>
            <w:tcW w:type="dxa" w:w="2700"/>
            <w:vAlign w:val="top"/>
          </w:tcPr>
          <w:p>
            <w:r/>
            <w:r>
              <w:rPr>
                <w:rFonts w:ascii="Arial" w:hAnsi="Arial" w:eastAsia="Arial"/>
                <w:sz w:val="17"/>
              </w:rPr>
              <w:t>BATAT POMFRIT</w:t>
            </w:r>
          </w:p>
        </w:tc>
        <w:tc>
          <w:tcPr>
            <w:tcW w:type="dxa" w:w="2700"/>
            <w:vAlign w:val="top"/>
          </w:tcPr>
          <w:p>
            <w:r/>
            <w:r>
              <w:rPr>
                <w:rFonts w:ascii="Arial" w:hAnsi="Arial" w:eastAsia="Arial"/>
                <w:sz w:val="17"/>
              </w:rPr>
              <w:t>Sweet Potato Fries</w:t>
            </w:r>
          </w:p>
        </w:tc>
        <w:tc>
          <w:tcPr>
            <w:tcW w:type="dxa" w:w="2700"/>
            <w:vAlign w:val="top"/>
          </w:tcPr>
          <w:p>
            <w:r/>
            <w:r>
              <w:rPr>
                <w:rFonts w:ascii="Arial" w:hAnsi="Arial" w:eastAsia="Arial"/>
                <w:sz w:val="17"/>
              </w:rPr>
              <w:t>Батат фри</w:t>
            </w:r>
          </w:p>
        </w:tc>
      </w:tr>
    </w:tbl>
    <w:p/>
    <w:p>
      <w:pPr>
        <w:pStyle w:val="Heading2"/>
      </w:pPr>
      <w:r>
        <w:t>Jelovnik / SOSEVI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SOSEVI</w:t>
            </w:r>
          </w:p>
        </w:tc>
        <w:tc>
          <w:tcPr>
            <w:tcW w:type="dxa" w:w="2700"/>
            <w:vAlign w:val="top"/>
          </w:tcPr>
          <w:p>
            <w:r/>
            <w:r>
              <w:rPr>
                <w:rFonts w:ascii="Arial" w:hAnsi="Arial" w:eastAsia="Arial"/>
                <w:sz w:val="17"/>
              </w:rPr>
              <w:t>Sauces</w:t>
            </w:r>
          </w:p>
        </w:tc>
        <w:tc>
          <w:tcPr>
            <w:tcW w:type="dxa" w:w="2700"/>
            <w:vAlign w:val="top"/>
          </w:tcPr>
          <w:p>
            <w:r/>
            <w:r>
              <w:rPr>
                <w:rFonts w:ascii="Arial" w:hAnsi="Arial" w:eastAsia="Arial"/>
                <w:sz w:val="17"/>
              </w:rPr>
              <w:t>Соусы</w:t>
            </w:r>
          </w:p>
        </w:tc>
      </w:tr>
      <w:tr>
        <w:tc>
          <w:tcPr>
            <w:tcW w:type="dxa" w:w="2700"/>
            <w:vAlign w:val="top"/>
          </w:tcPr>
          <w:p>
            <w:r/>
            <w:r>
              <w:rPr>
                <w:rFonts w:ascii="Arial" w:hAnsi="Arial" w:eastAsia="Arial"/>
                <w:sz w:val="17"/>
              </w:rPr>
              <w:t>SOSEVI</w:t>
            </w:r>
          </w:p>
        </w:tc>
        <w:tc>
          <w:tcPr>
            <w:tcW w:type="dxa" w:w="2700"/>
            <w:vAlign w:val="top"/>
          </w:tcPr>
          <w:p>
            <w:r/>
            <w:r>
              <w:rPr>
                <w:rFonts w:ascii="Arial" w:hAnsi="Arial" w:eastAsia="Arial"/>
                <w:sz w:val="17"/>
              </w:rPr>
              <w:t>GORGONZOLA SOS</w:t>
            </w:r>
          </w:p>
        </w:tc>
        <w:tc>
          <w:tcPr>
            <w:tcW w:type="dxa" w:w="2700"/>
            <w:vAlign w:val="top"/>
          </w:tcPr>
          <w:p>
            <w:r/>
            <w:r>
              <w:rPr>
                <w:rFonts w:ascii="Arial" w:hAnsi="Arial" w:eastAsia="Arial"/>
                <w:sz w:val="17"/>
              </w:rPr>
              <w:t>Gorgonzola Sauce</w:t>
            </w:r>
          </w:p>
        </w:tc>
        <w:tc>
          <w:tcPr>
            <w:tcW w:type="dxa" w:w="2700"/>
            <w:vAlign w:val="top"/>
          </w:tcPr>
          <w:p>
            <w:r/>
            <w:r>
              <w:rPr>
                <w:rFonts w:ascii="Arial" w:hAnsi="Arial" w:eastAsia="Arial"/>
                <w:sz w:val="17"/>
              </w:rPr>
              <w:t>Соус горгонзола</w:t>
            </w:r>
          </w:p>
        </w:tc>
      </w:tr>
      <w:tr>
        <w:tc>
          <w:tcPr>
            <w:tcW w:type="dxa" w:w="2700"/>
            <w:vAlign w:val="top"/>
          </w:tcPr>
          <w:p>
            <w:r/>
            <w:r>
              <w:rPr>
                <w:rFonts w:ascii="Arial" w:hAnsi="Arial" w:eastAsia="Arial"/>
                <w:sz w:val="17"/>
              </w:rPr>
              <w:t>SOSEVI</w:t>
            </w:r>
          </w:p>
        </w:tc>
        <w:tc>
          <w:tcPr>
            <w:tcW w:type="dxa" w:w="2700"/>
            <w:vAlign w:val="top"/>
          </w:tcPr>
          <w:p>
            <w:r/>
            <w:r>
              <w:rPr>
                <w:rFonts w:ascii="Arial" w:hAnsi="Arial" w:eastAsia="Arial"/>
                <w:sz w:val="17"/>
              </w:rPr>
              <w:t>VRGANJ SOS</w:t>
            </w:r>
          </w:p>
        </w:tc>
        <w:tc>
          <w:tcPr>
            <w:tcW w:type="dxa" w:w="2700"/>
            <w:vAlign w:val="top"/>
          </w:tcPr>
          <w:p>
            <w:r/>
            <w:r>
              <w:rPr>
                <w:rFonts w:ascii="Arial" w:hAnsi="Arial" w:eastAsia="Arial"/>
                <w:sz w:val="17"/>
              </w:rPr>
              <w:t>Porcini Sauce</w:t>
            </w:r>
          </w:p>
        </w:tc>
        <w:tc>
          <w:tcPr>
            <w:tcW w:type="dxa" w:w="2700"/>
            <w:vAlign w:val="top"/>
          </w:tcPr>
          <w:p>
            <w:r/>
            <w:r>
              <w:rPr>
                <w:rFonts w:ascii="Arial" w:hAnsi="Arial" w:eastAsia="Arial"/>
                <w:sz w:val="17"/>
              </w:rPr>
              <w:t>Соус из белых грибов</w:t>
            </w:r>
          </w:p>
        </w:tc>
      </w:tr>
      <w:tr>
        <w:tc>
          <w:tcPr>
            <w:tcW w:type="dxa" w:w="2700"/>
            <w:vAlign w:val="top"/>
          </w:tcPr>
          <w:p>
            <w:r/>
            <w:r>
              <w:rPr>
                <w:rFonts w:ascii="Arial" w:hAnsi="Arial" w:eastAsia="Arial"/>
                <w:sz w:val="17"/>
              </w:rPr>
              <w:t>SOSEVI</w:t>
            </w:r>
          </w:p>
        </w:tc>
        <w:tc>
          <w:tcPr>
            <w:tcW w:type="dxa" w:w="2700"/>
            <w:vAlign w:val="top"/>
          </w:tcPr>
          <w:p>
            <w:r/>
            <w:r>
              <w:rPr>
                <w:rFonts w:ascii="Arial" w:hAnsi="Arial" w:eastAsia="Arial"/>
                <w:sz w:val="17"/>
              </w:rPr>
              <w:t>DIJON SOS</w:t>
            </w:r>
          </w:p>
        </w:tc>
        <w:tc>
          <w:tcPr>
            <w:tcW w:type="dxa" w:w="2700"/>
            <w:vAlign w:val="top"/>
          </w:tcPr>
          <w:p>
            <w:r/>
            <w:r>
              <w:rPr>
                <w:rFonts w:ascii="Arial" w:hAnsi="Arial" w:eastAsia="Arial"/>
                <w:sz w:val="17"/>
              </w:rPr>
              <w:t>Dijon Sauce</w:t>
            </w:r>
          </w:p>
        </w:tc>
        <w:tc>
          <w:tcPr>
            <w:tcW w:type="dxa" w:w="2700"/>
            <w:vAlign w:val="top"/>
          </w:tcPr>
          <w:p>
            <w:r/>
            <w:r>
              <w:rPr>
                <w:rFonts w:ascii="Arial" w:hAnsi="Arial" w:eastAsia="Arial"/>
                <w:sz w:val="17"/>
              </w:rPr>
              <w:t>Дижонский соус</w:t>
            </w:r>
          </w:p>
        </w:tc>
      </w:tr>
      <w:tr>
        <w:tc>
          <w:tcPr>
            <w:tcW w:type="dxa" w:w="2700"/>
            <w:vAlign w:val="top"/>
          </w:tcPr>
          <w:p>
            <w:r/>
            <w:r>
              <w:rPr>
                <w:rFonts w:ascii="Arial" w:hAnsi="Arial" w:eastAsia="Arial"/>
                <w:sz w:val="17"/>
              </w:rPr>
              <w:t>SOSEVI</w:t>
            </w:r>
          </w:p>
        </w:tc>
        <w:tc>
          <w:tcPr>
            <w:tcW w:type="dxa" w:w="2700"/>
            <w:vAlign w:val="top"/>
          </w:tcPr>
          <w:p>
            <w:r/>
            <w:r>
              <w:rPr>
                <w:rFonts w:ascii="Arial" w:hAnsi="Arial" w:eastAsia="Arial"/>
                <w:sz w:val="17"/>
              </w:rPr>
              <w:t>ZELENI BIBER SOS</w:t>
            </w:r>
          </w:p>
        </w:tc>
        <w:tc>
          <w:tcPr>
            <w:tcW w:type="dxa" w:w="2700"/>
            <w:vAlign w:val="top"/>
          </w:tcPr>
          <w:p>
            <w:r/>
            <w:r>
              <w:rPr>
                <w:rFonts w:ascii="Arial" w:hAnsi="Arial" w:eastAsia="Arial"/>
                <w:sz w:val="17"/>
              </w:rPr>
              <w:t>Green Pepper Sauce</w:t>
            </w:r>
          </w:p>
        </w:tc>
        <w:tc>
          <w:tcPr>
            <w:tcW w:type="dxa" w:w="2700"/>
            <w:vAlign w:val="top"/>
          </w:tcPr>
          <w:p>
            <w:r/>
            <w:r>
              <w:rPr>
                <w:rFonts w:ascii="Arial" w:hAnsi="Arial" w:eastAsia="Arial"/>
                <w:sz w:val="17"/>
              </w:rPr>
              <w:t>Соус из зелёного перца</w:t>
            </w:r>
          </w:p>
        </w:tc>
      </w:tr>
      <w:tr>
        <w:tc>
          <w:tcPr>
            <w:tcW w:type="dxa" w:w="2700"/>
            <w:vAlign w:val="top"/>
          </w:tcPr>
          <w:p>
            <w:r/>
            <w:r>
              <w:rPr>
                <w:rFonts w:ascii="Arial" w:hAnsi="Arial" w:eastAsia="Arial"/>
                <w:sz w:val="17"/>
              </w:rPr>
              <w:t>SOSEVI</w:t>
            </w:r>
          </w:p>
        </w:tc>
        <w:tc>
          <w:tcPr>
            <w:tcW w:type="dxa" w:w="2700"/>
            <w:vAlign w:val="top"/>
          </w:tcPr>
          <w:p>
            <w:r/>
            <w:r>
              <w:rPr>
                <w:rFonts w:ascii="Arial" w:hAnsi="Arial" w:eastAsia="Arial"/>
                <w:sz w:val="17"/>
              </w:rPr>
              <w:t>TARTUF SOS</w:t>
            </w:r>
          </w:p>
        </w:tc>
        <w:tc>
          <w:tcPr>
            <w:tcW w:type="dxa" w:w="2700"/>
            <w:vAlign w:val="top"/>
          </w:tcPr>
          <w:p>
            <w:r/>
            <w:r>
              <w:rPr>
                <w:rFonts w:ascii="Arial" w:hAnsi="Arial" w:eastAsia="Arial"/>
                <w:sz w:val="17"/>
              </w:rPr>
              <w:t>Truffle Sauce</w:t>
            </w:r>
          </w:p>
        </w:tc>
        <w:tc>
          <w:tcPr>
            <w:tcW w:type="dxa" w:w="2700"/>
            <w:vAlign w:val="top"/>
          </w:tcPr>
          <w:p>
            <w:r/>
            <w:r>
              <w:rPr>
                <w:rFonts w:ascii="Arial" w:hAnsi="Arial" w:eastAsia="Arial"/>
                <w:sz w:val="17"/>
              </w:rPr>
              <w:t>Трюфельный соус</w:t>
            </w:r>
          </w:p>
        </w:tc>
      </w:tr>
      <w:tr>
        <w:tc>
          <w:tcPr>
            <w:tcW w:type="dxa" w:w="2700"/>
            <w:vAlign w:val="top"/>
          </w:tcPr>
          <w:p>
            <w:r/>
            <w:r>
              <w:rPr>
                <w:rFonts w:ascii="Arial" w:hAnsi="Arial" w:eastAsia="Arial"/>
                <w:sz w:val="17"/>
              </w:rPr>
              <w:t>SOSEVI</w:t>
            </w:r>
          </w:p>
        </w:tc>
        <w:tc>
          <w:tcPr>
            <w:tcW w:type="dxa" w:w="2700"/>
            <w:vAlign w:val="top"/>
          </w:tcPr>
          <w:p>
            <w:r/>
            <w:r>
              <w:rPr>
                <w:rFonts w:ascii="Arial" w:hAnsi="Arial" w:eastAsia="Arial"/>
                <w:sz w:val="17"/>
              </w:rPr>
              <w:t>BBQ SOS</w:t>
            </w:r>
          </w:p>
        </w:tc>
        <w:tc>
          <w:tcPr>
            <w:tcW w:type="dxa" w:w="2700"/>
            <w:vAlign w:val="top"/>
          </w:tcPr>
          <w:p>
            <w:r/>
            <w:r>
              <w:rPr>
                <w:rFonts w:ascii="Arial" w:hAnsi="Arial" w:eastAsia="Arial"/>
                <w:sz w:val="17"/>
              </w:rPr>
              <w:t>BBQ Sauce</w:t>
            </w:r>
          </w:p>
        </w:tc>
        <w:tc>
          <w:tcPr>
            <w:tcW w:type="dxa" w:w="2700"/>
            <w:vAlign w:val="top"/>
          </w:tcPr>
          <w:p>
            <w:r/>
            <w:r>
              <w:rPr>
                <w:rFonts w:ascii="Arial" w:hAnsi="Arial" w:eastAsia="Arial"/>
                <w:sz w:val="17"/>
              </w:rPr>
              <w:t>Соус BBQ</w:t>
            </w:r>
          </w:p>
        </w:tc>
      </w:tr>
    </w:tbl>
    <w:p/>
    <w:p>
      <w:pPr>
        <w:pStyle w:val="Heading2"/>
      </w:pPr>
      <w:r>
        <w:t>Jelovnik / PIZZA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Пицца</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PICCANTE</w:t>
            </w:r>
            <w:r>
              <w:br/>
            </w:r>
            <w:r>
              <w:rPr>
                <w:rFonts w:ascii="Arial" w:hAnsi="Arial" w:eastAsia="Arial"/>
                <w:sz w:val="17"/>
              </w:rPr>
              <w:t>pelat, sir, kulen, pršut, slanina, šunka, rukola, masline, šampinjoni, cherry paradajz</w:t>
            </w:r>
          </w:p>
        </w:tc>
        <w:tc>
          <w:tcPr>
            <w:tcW w:type="dxa" w:w="2700"/>
            <w:vAlign w:val="top"/>
          </w:tcPr>
          <w:p>
            <w:r/>
            <w:r>
              <w:rPr>
                <w:rFonts w:ascii="Arial" w:hAnsi="Arial" w:eastAsia="Arial"/>
                <w:sz w:val="17"/>
              </w:rPr>
              <w:t>Piccante</w:t>
            </w:r>
            <w:r>
              <w:br/>
            </w:r>
            <w:r>
              <w:rPr>
                <w:rFonts w:ascii="Arial" w:hAnsi="Arial" w:eastAsia="Arial"/>
                <w:sz w:val="17"/>
              </w:rPr>
              <w:t>tomato pulp, cheese, kulen, prosciutto, bacon, ham, arugula, olives, champignons, cherry tomatoes</w:t>
            </w:r>
          </w:p>
        </w:tc>
        <w:tc>
          <w:tcPr>
            <w:tcW w:type="dxa" w:w="2700"/>
            <w:vAlign w:val="top"/>
          </w:tcPr>
          <w:p>
            <w:r/>
            <w:r>
              <w:rPr>
                <w:rFonts w:ascii="Arial" w:hAnsi="Arial" w:eastAsia="Arial"/>
                <w:sz w:val="17"/>
              </w:rPr>
              <w:t>Piccante</w:t>
            </w:r>
            <w:r>
              <w:br/>
            </w:r>
            <w:r>
              <w:rPr>
                <w:rFonts w:ascii="Arial" w:hAnsi="Arial" w:eastAsia="Arial"/>
                <w:sz w:val="17"/>
              </w:rPr>
              <w:t>томатная мякоть, сыр, кулен, пршут, бекон, ветчина, руккола, оливки, шампиньоны, черри</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PESTO</w:t>
            </w:r>
            <w:r>
              <w:br/>
            </w:r>
            <w:r>
              <w:rPr>
                <w:rFonts w:ascii="Arial" w:hAnsi="Arial" w:eastAsia="Arial"/>
                <w:sz w:val="17"/>
              </w:rPr>
              <w:t>pelat, sir, pršut, mocarela, paprika, pesto</w:t>
            </w:r>
          </w:p>
        </w:tc>
        <w:tc>
          <w:tcPr>
            <w:tcW w:type="dxa" w:w="2700"/>
            <w:vAlign w:val="top"/>
          </w:tcPr>
          <w:p>
            <w:r/>
            <w:r>
              <w:rPr>
                <w:rFonts w:ascii="Arial" w:hAnsi="Arial" w:eastAsia="Arial"/>
                <w:sz w:val="17"/>
              </w:rPr>
              <w:t>Pesto</w:t>
            </w:r>
            <w:r>
              <w:br/>
            </w:r>
            <w:r>
              <w:rPr>
                <w:rFonts w:ascii="Arial" w:hAnsi="Arial" w:eastAsia="Arial"/>
                <w:sz w:val="17"/>
              </w:rPr>
              <w:t>tomato pulp, cheese, prosciutto, mozzarella, bell pepper, pesto</w:t>
            </w:r>
          </w:p>
        </w:tc>
        <w:tc>
          <w:tcPr>
            <w:tcW w:type="dxa" w:w="2700"/>
            <w:vAlign w:val="top"/>
          </w:tcPr>
          <w:p>
            <w:r/>
            <w:r>
              <w:rPr>
                <w:rFonts w:ascii="Arial" w:hAnsi="Arial" w:eastAsia="Arial"/>
                <w:sz w:val="17"/>
              </w:rPr>
              <w:t>Песто</w:t>
            </w:r>
            <w:r>
              <w:br/>
            </w:r>
            <w:r>
              <w:rPr>
                <w:rFonts w:ascii="Arial" w:hAnsi="Arial" w:eastAsia="Arial"/>
                <w:sz w:val="17"/>
              </w:rPr>
              <w:t>томатная мякоть, сыр, пршут, моцарелла, перец, песто</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TUNA</w:t>
            </w:r>
            <w:r>
              <w:br/>
            </w:r>
            <w:r>
              <w:rPr>
                <w:rFonts w:ascii="Arial" w:hAnsi="Arial" w:eastAsia="Arial"/>
                <w:sz w:val="17"/>
              </w:rPr>
              <w:t>pelat, tuna, paradajz, paprika, masline, rukola, posni sir</w:t>
            </w:r>
          </w:p>
        </w:tc>
        <w:tc>
          <w:tcPr>
            <w:tcW w:type="dxa" w:w="2700"/>
            <w:vAlign w:val="top"/>
          </w:tcPr>
          <w:p>
            <w:r/>
            <w:r>
              <w:rPr>
                <w:rFonts w:ascii="Arial" w:hAnsi="Arial" w:eastAsia="Arial"/>
                <w:sz w:val="17"/>
              </w:rPr>
              <w:t>Tuna</w:t>
            </w:r>
            <w:r>
              <w:br/>
            </w:r>
            <w:r>
              <w:rPr>
                <w:rFonts w:ascii="Arial" w:hAnsi="Arial" w:eastAsia="Arial"/>
                <w:sz w:val="17"/>
              </w:rPr>
              <w:t>tomato pulp, tuna, tomato, bell pepper, olives, arugula, vegan cheese</w:t>
            </w:r>
          </w:p>
        </w:tc>
        <w:tc>
          <w:tcPr>
            <w:tcW w:type="dxa" w:w="2700"/>
            <w:vAlign w:val="top"/>
          </w:tcPr>
          <w:p>
            <w:r/>
            <w:r>
              <w:rPr>
                <w:rFonts w:ascii="Arial" w:hAnsi="Arial" w:eastAsia="Arial"/>
                <w:sz w:val="17"/>
              </w:rPr>
              <w:t>Туна</w:t>
            </w:r>
            <w:r>
              <w:br/>
            </w:r>
            <w:r>
              <w:rPr>
                <w:rFonts w:ascii="Arial" w:hAnsi="Arial" w:eastAsia="Arial"/>
                <w:sz w:val="17"/>
              </w:rPr>
              <w:t>томатная мякоть, тунец, томат, перец, оливки, руккола, постный сыр</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CAPRICCIOSA</w:t>
            </w:r>
            <w:r>
              <w:br/>
            </w:r>
            <w:r>
              <w:rPr>
                <w:rFonts w:ascii="Arial" w:hAnsi="Arial" w:eastAsia="Arial"/>
                <w:sz w:val="17"/>
              </w:rPr>
              <w:t>pelat, sir, šunka, šampinjoni</w:t>
            </w:r>
          </w:p>
        </w:tc>
        <w:tc>
          <w:tcPr>
            <w:tcW w:type="dxa" w:w="2700"/>
            <w:vAlign w:val="top"/>
          </w:tcPr>
          <w:p>
            <w:r/>
            <w:r>
              <w:rPr>
                <w:rFonts w:ascii="Arial" w:hAnsi="Arial" w:eastAsia="Arial"/>
                <w:sz w:val="17"/>
              </w:rPr>
              <w:t>Capricciosa</w:t>
            </w:r>
            <w:r>
              <w:br/>
            </w:r>
            <w:r>
              <w:rPr>
                <w:rFonts w:ascii="Arial" w:hAnsi="Arial" w:eastAsia="Arial"/>
                <w:sz w:val="17"/>
              </w:rPr>
              <w:t>tomato pulp, cheese, ham, champignons</w:t>
            </w:r>
          </w:p>
        </w:tc>
        <w:tc>
          <w:tcPr>
            <w:tcW w:type="dxa" w:w="2700"/>
            <w:vAlign w:val="top"/>
          </w:tcPr>
          <w:p>
            <w:r/>
            <w:r>
              <w:rPr>
                <w:rFonts w:ascii="Arial" w:hAnsi="Arial" w:eastAsia="Arial"/>
                <w:sz w:val="17"/>
              </w:rPr>
              <w:t>Каприччоза</w:t>
            </w:r>
            <w:r>
              <w:br/>
            </w:r>
            <w:r>
              <w:rPr>
                <w:rFonts w:ascii="Arial" w:hAnsi="Arial" w:eastAsia="Arial"/>
                <w:sz w:val="17"/>
              </w:rPr>
              <w:t>томатная мякоть, сыр, ветчина, шампиньоны</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PARMIGIANA</w:t>
            </w:r>
            <w:r>
              <w:br/>
            </w:r>
            <w:r>
              <w:rPr>
                <w:rFonts w:ascii="Arial" w:hAnsi="Arial" w:eastAsia="Arial"/>
                <w:sz w:val="17"/>
              </w:rPr>
              <w:t>pelat, patlidžan, baby mocarela, parmezan, pesto, cherry paradajz</w:t>
            </w:r>
          </w:p>
        </w:tc>
        <w:tc>
          <w:tcPr>
            <w:tcW w:type="dxa" w:w="2700"/>
            <w:vAlign w:val="top"/>
          </w:tcPr>
          <w:p>
            <w:r/>
            <w:r>
              <w:rPr>
                <w:rFonts w:ascii="Arial" w:hAnsi="Arial" w:eastAsia="Arial"/>
                <w:sz w:val="17"/>
              </w:rPr>
              <w:t>Parmigiana</w:t>
            </w:r>
            <w:r>
              <w:br/>
            </w:r>
            <w:r>
              <w:rPr>
                <w:rFonts w:ascii="Arial" w:hAnsi="Arial" w:eastAsia="Arial"/>
                <w:sz w:val="17"/>
              </w:rPr>
              <w:t>tomato pulp, eggplant, baby mozzarella, Parmesan, pesto, cherry tomatoes</w:t>
            </w:r>
          </w:p>
        </w:tc>
        <w:tc>
          <w:tcPr>
            <w:tcW w:type="dxa" w:w="2700"/>
            <w:vAlign w:val="top"/>
          </w:tcPr>
          <w:p>
            <w:r/>
            <w:r>
              <w:rPr>
                <w:rFonts w:ascii="Arial" w:hAnsi="Arial" w:eastAsia="Arial"/>
                <w:sz w:val="17"/>
              </w:rPr>
              <w:t>Пармиджана</w:t>
            </w:r>
            <w:r>
              <w:br/>
            </w:r>
            <w:r>
              <w:rPr>
                <w:rFonts w:ascii="Arial" w:hAnsi="Arial" w:eastAsia="Arial"/>
                <w:sz w:val="17"/>
              </w:rPr>
              <w:t>томатная мякоть, баклажан, мини-моцарелла, пармезан, песто, черри</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MARGARITA</w:t>
            </w:r>
            <w:r>
              <w:br/>
            </w:r>
            <w:r>
              <w:rPr>
                <w:rFonts w:ascii="Arial" w:hAnsi="Arial" w:eastAsia="Arial"/>
                <w:sz w:val="17"/>
              </w:rPr>
              <w:t>pelat, sir, origano, kečap</w:t>
            </w:r>
          </w:p>
        </w:tc>
        <w:tc>
          <w:tcPr>
            <w:tcW w:type="dxa" w:w="2700"/>
            <w:vAlign w:val="top"/>
          </w:tcPr>
          <w:p>
            <w:r/>
            <w:r>
              <w:rPr>
                <w:rFonts w:ascii="Arial" w:hAnsi="Arial" w:eastAsia="Arial"/>
                <w:sz w:val="17"/>
              </w:rPr>
              <w:t>Margherita</w:t>
            </w:r>
            <w:r>
              <w:br/>
            </w:r>
            <w:r>
              <w:rPr>
                <w:rFonts w:ascii="Arial" w:hAnsi="Arial" w:eastAsia="Arial"/>
                <w:sz w:val="17"/>
              </w:rPr>
              <w:t>tomato pulp, cheese, oregano, ketchup</w:t>
            </w:r>
          </w:p>
        </w:tc>
        <w:tc>
          <w:tcPr>
            <w:tcW w:type="dxa" w:w="2700"/>
            <w:vAlign w:val="top"/>
          </w:tcPr>
          <w:p>
            <w:r/>
            <w:r>
              <w:rPr>
                <w:rFonts w:ascii="Arial" w:hAnsi="Arial" w:eastAsia="Arial"/>
                <w:sz w:val="17"/>
              </w:rPr>
              <w:t>Маргарита</w:t>
            </w:r>
            <w:r>
              <w:br/>
            </w:r>
            <w:r>
              <w:rPr>
                <w:rFonts w:ascii="Arial" w:hAnsi="Arial" w:eastAsia="Arial"/>
                <w:sz w:val="17"/>
              </w:rPr>
              <w:t>томатная мякоть, сыр, орегано, кетчуп</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MAĐARICA</w:t>
            </w:r>
            <w:r>
              <w:br/>
            </w:r>
            <w:r>
              <w:rPr>
                <w:rFonts w:ascii="Arial" w:hAnsi="Arial" w:eastAsia="Arial"/>
                <w:sz w:val="17"/>
              </w:rPr>
              <w:t>kulen, šampinjoni, sir, feferoni, masline, pelat i origano</w:t>
            </w:r>
          </w:p>
        </w:tc>
        <w:tc>
          <w:tcPr>
            <w:tcW w:type="dxa" w:w="2700"/>
            <w:vAlign w:val="top"/>
          </w:tcPr>
          <w:p>
            <w:r/>
            <w:r>
              <w:rPr>
                <w:rFonts w:ascii="Arial" w:hAnsi="Arial" w:eastAsia="Arial"/>
                <w:sz w:val="17"/>
              </w:rPr>
              <w:t>Hungarian Pizza</w:t>
            </w:r>
            <w:r>
              <w:br/>
            </w:r>
            <w:r>
              <w:rPr>
                <w:rFonts w:ascii="Arial" w:hAnsi="Arial" w:eastAsia="Arial"/>
                <w:sz w:val="17"/>
              </w:rPr>
              <w:t>kulen, champignons, cheese, pepperoni peppers, olives, tomato pulp and oregano</w:t>
            </w:r>
          </w:p>
        </w:tc>
        <w:tc>
          <w:tcPr>
            <w:tcW w:type="dxa" w:w="2700"/>
            <w:vAlign w:val="top"/>
          </w:tcPr>
          <w:p>
            <w:r/>
            <w:r>
              <w:rPr>
                <w:rFonts w:ascii="Arial" w:hAnsi="Arial" w:eastAsia="Arial"/>
                <w:sz w:val="17"/>
              </w:rPr>
              <w:t>Пицца по-венгерски</w:t>
            </w:r>
            <w:r>
              <w:br/>
            </w:r>
            <w:r>
              <w:rPr>
                <w:rFonts w:ascii="Arial" w:hAnsi="Arial" w:eastAsia="Arial"/>
                <w:sz w:val="17"/>
              </w:rPr>
              <w:t>кулен, шампиньоны, сыр, острый перец, оливки, томатная мякоть и орегано</w:t>
            </w:r>
          </w:p>
        </w:tc>
      </w:tr>
      <w:tr>
        <w:tc>
          <w:tcPr>
            <w:tcW w:type="dxa" w:w="2700"/>
            <w:vAlign w:val="top"/>
          </w:tcPr>
          <w:p>
            <w:r/>
            <w:r>
              <w:rPr>
                <w:rFonts w:ascii="Arial" w:hAnsi="Arial" w:eastAsia="Arial"/>
                <w:sz w:val="17"/>
              </w:rPr>
              <w:t>PIZZA</w:t>
            </w:r>
          </w:p>
        </w:tc>
        <w:tc>
          <w:tcPr>
            <w:tcW w:type="dxa" w:w="2700"/>
            <w:vAlign w:val="top"/>
          </w:tcPr>
          <w:p>
            <w:r/>
            <w:r>
              <w:rPr>
                <w:rFonts w:ascii="Arial" w:hAnsi="Arial" w:eastAsia="Arial"/>
                <w:sz w:val="17"/>
              </w:rPr>
              <w:t>PRŠUTA - BURATA</w:t>
            </w:r>
            <w:r>
              <w:br/>
            </w:r>
            <w:r>
              <w:rPr>
                <w:rFonts w:ascii="Arial" w:hAnsi="Arial" w:eastAsia="Arial"/>
                <w:sz w:val="17"/>
              </w:rPr>
              <w:t>pelat, sir, pršuta, burata, rukola, cherry paradajz, masline</w:t>
            </w:r>
          </w:p>
        </w:tc>
        <w:tc>
          <w:tcPr>
            <w:tcW w:type="dxa" w:w="2700"/>
            <w:vAlign w:val="top"/>
          </w:tcPr>
          <w:p>
            <w:r/>
            <w:r>
              <w:rPr>
                <w:rFonts w:ascii="Arial" w:hAnsi="Arial" w:eastAsia="Arial"/>
                <w:sz w:val="17"/>
              </w:rPr>
              <w:t>Prosciutto - Burrata</w:t>
            </w:r>
            <w:r>
              <w:br/>
            </w:r>
            <w:r>
              <w:rPr>
                <w:rFonts w:ascii="Arial" w:hAnsi="Arial" w:eastAsia="Arial"/>
                <w:sz w:val="17"/>
              </w:rPr>
              <w:t>tomato pulp, cheese, prosciutto, burrata, arugula, cherry tomatoes, olives</w:t>
            </w:r>
          </w:p>
        </w:tc>
        <w:tc>
          <w:tcPr>
            <w:tcW w:type="dxa" w:w="2700"/>
            <w:vAlign w:val="top"/>
          </w:tcPr>
          <w:p>
            <w:r/>
            <w:r>
              <w:rPr>
                <w:rFonts w:ascii="Arial" w:hAnsi="Arial" w:eastAsia="Arial"/>
                <w:sz w:val="17"/>
              </w:rPr>
              <w:t>Пршут - буррата</w:t>
            </w:r>
            <w:r>
              <w:br/>
            </w:r>
            <w:r>
              <w:rPr>
                <w:rFonts w:ascii="Arial" w:hAnsi="Arial" w:eastAsia="Arial"/>
                <w:sz w:val="17"/>
              </w:rPr>
              <w:t>томатная мякоть, сыр, пршут, буррата, руккола, черри, оливки</w:t>
            </w:r>
          </w:p>
        </w:tc>
      </w:tr>
    </w:tbl>
    <w:p/>
    <w:p>
      <w:pPr>
        <w:pStyle w:val="Heading1"/>
      </w:pPr>
      <w:r>
        <w:t>6. Karta pića - uvodni tekstovi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Drinks / title</w:t>
            </w:r>
          </w:p>
        </w:tc>
        <w:tc>
          <w:tcPr>
            <w:tcW w:type="dxa" w:w="2700"/>
            <w:vAlign w:val="top"/>
          </w:tcPr>
          <w:p>
            <w:r/>
            <w:r>
              <w:rPr>
                <w:rFonts w:ascii="Arial" w:hAnsi="Arial" w:eastAsia="Arial"/>
                <w:sz w:val="17"/>
              </w:rPr>
              <w:t>Naša Karta pića</w:t>
            </w:r>
          </w:p>
        </w:tc>
        <w:tc>
          <w:tcPr>
            <w:tcW w:type="dxa" w:w="2700"/>
            <w:vAlign w:val="top"/>
          </w:tcPr>
          <w:p>
            <w:r/>
            <w:r>
              <w:rPr>
                <w:rFonts w:ascii="Arial" w:hAnsi="Arial" w:eastAsia="Arial"/>
                <w:sz w:val="17"/>
              </w:rPr>
              <w:t>Our Drinks Menu</w:t>
            </w:r>
          </w:p>
        </w:tc>
        <w:tc>
          <w:tcPr>
            <w:tcW w:type="dxa" w:w="2700"/>
            <w:vAlign w:val="top"/>
          </w:tcPr>
          <w:p>
            <w:r/>
            <w:r>
              <w:rPr>
                <w:rFonts w:ascii="Arial" w:hAnsi="Arial" w:eastAsia="Arial"/>
                <w:sz w:val="17"/>
              </w:rPr>
              <w:t>Наша карта напитков</w:t>
            </w:r>
          </w:p>
        </w:tc>
      </w:tr>
      <w:tr>
        <w:tc>
          <w:tcPr>
            <w:tcW w:type="dxa" w:w="2700"/>
            <w:vAlign w:val="top"/>
          </w:tcPr>
          <w:p>
            <w:r/>
            <w:r>
              <w:rPr>
                <w:rFonts w:ascii="Arial" w:hAnsi="Arial" w:eastAsia="Arial"/>
                <w:sz w:val="17"/>
              </w:rPr>
              <w:t>Drinks / intro</w:t>
            </w:r>
          </w:p>
        </w:tc>
        <w:tc>
          <w:tcPr>
            <w:tcW w:type="dxa" w:w="2700"/>
            <w:vAlign w:val="top"/>
          </w:tcPr>
          <w:p>
            <w:r/>
            <w:r>
              <w:rPr>
                <w:rFonts w:ascii="Arial" w:hAnsi="Arial" w:eastAsia="Arial"/>
                <w:sz w:val="17"/>
              </w:rPr>
              <w:t>Istražite našu bogatu ponudu toplih i hladnih napitaka, osvežavajućih sokova, vrhunskih piva i pažljivo odabranih domaćih i stranih alkoholnih pića.</w:t>
            </w:r>
          </w:p>
        </w:tc>
        <w:tc>
          <w:tcPr>
            <w:tcW w:type="dxa" w:w="2700"/>
            <w:vAlign w:val="top"/>
          </w:tcPr>
          <w:p>
            <w:r/>
            <w:r>
              <w:rPr>
                <w:rFonts w:ascii="Arial" w:hAnsi="Arial" w:eastAsia="Arial"/>
                <w:sz w:val="17"/>
              </w:rPr>
              <w:t>Explore our extensive selection of hot and cold beverages, refreshing juices, premium beers and carefully selected domestic and international alcoholic drinks.</w:t>
            </w:r>
          </w:p>
        </w:tc>
        <w:tc>
          <w:tcPr>
            <w:tcW w:type="dxa" w:w="2700"/>
            <w:vAlign w:val="top"/>
          </w:tcPr>
          <w:p>
            <w:r/>
            <w:r>
              <w:rPr>
                <w:rFonts w:ascii="Arial" w:hAnsi="Arial" w:eastAsia="Arial"/>
                <w:sz w:val="17"/>
              </w:rPr>
              <w:t>Откройте для себя наш широкий выбор горячих и холодных напитков, освежающих соков, премиального пива и тщательно отобранных местных и зарубежных алкогольных напитков.</w:t>
            </w:r>
          </w:p>
        </w:tc>
      </w:tr>
      <w:tr>
        <w:tc>
          <w:tcPr>
            <w:tcW w:type="dxa" w:w="2700"/>
            <w:vAlign w:val="top"/>
          </w:tcPr>
          <w:p>
            <w:r/>
            <w:r>
              <w:rPr>
                <w:rFonts w:ascii="Arial" w:hAnsi="Arial" w:eastAsia="Arial"/>
                <w:sz w:val="17"/>
              </w:rPr>
              <w:t>Drinks quote</w:t>
            </w:r>
          </w:p>
        </w:tc>
        <w:tc>
          <w:tcPr>
            <w:tcW w:type="dxa" w:w="2700"/>
            <w:vAlign w:val="top"/>
          </w:tcPr>
          <w:p>
            <w:r/>
            <w:r>
              <w:rPr>
                <w:rFonts w:ascii="Arial" w:hAnsi="Arial" w:eastAsia="Arial"/>
                <w:sz w:val="17"/>
              </w:rPr>
              <w:t>Dobro piće je ključ koji otvara vrata prijatnih razgovora i nezaboravnih trenutaka.</w:t>
            </w:r>
          </w:p>
        </w:tc>
        <w:tc>
          <w:tcPr>
            <w:tcW w:type="dxa" w:w="2700"/>
            <w:vAlign w:val="top"/>
          </w:tcPr>
          <w:p>
            <w:r/>
            <w:r>
              <w:rPr>
                <w:rFonts w:ascii="Arial" w:hAnsi="Arial" w:eastAsia="Arial"/>
                <w:sz w:val="17"/>
              </w:rPr>
              <w:t>A good drink is the key that opens the door to pleasant conversations and unforgettable moments.</w:t>
            </w:r>
          </w:p>
        </w:tc>
        <w:tc>
          <w:tcPr>
            <w:tcW w:type="dxa" w:w="2700"/>
            <w:vAlign w:val="top"/>
          </w:tcPr>
          <w:p>
            <w:r/>
            <w:r>
              <w:rPr>
                <w:rFonts w:ascii="Arial" w:hAnsi="Arial" w:eastAsia="Arial"/>
                <w:sz w:val="17"/>
              </w:rPr>
              <w:t>Хороший напиток - ключ, который открывает дверь к приятным разговорам и незабываемым моментам.</w:t>
            </w:r>
          </w:p>
        </w:tc>
      </w:tr>
    </w:tbl>
    <w:p/>
    <w:p>
      <w:pPr>
        <w:pStyle w:val="Heading2"/>
      </w:pPr>
      <w:r>
        <w:t>Karta pića / KAFE I TOPLI NAPICI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Coffee and Hot Drinks</w:t>
            </w:r>
          </w:p>
        </w:tc>
        <w:tc>
          <w:tcPr>
            <w:tcW w:type="dxa" w:w="2700"/>
            <w:vAlign w:val="top"/>
          </w:tcPr>
          <w:p>
            <w:r/>
            <w:r>
              <w:rPr>
                <w:rFonts w:ascii="Arial" w:hAnsi="Arial" w:eastAsia="Arial"/>
                <w:sz w:val="17"/>
              </w:rPr>
              <w:t>Кофе и горячие напитки</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ESPRESSO</w:t>
            </w:r>
          </w:p>
        </w:tc>
        <w:tc>
          <w:tcPr>
            <w:tcW w:type="dxa" w:w="2700"/>
            <w:vAlign w:val="top"/>
          </w:tcPr>
          <w:p>
            <w:r/>
            <w:r>
              <w:rPr>
                <w:rFonts w:ascii="Arial" w:hAnsi="Arial" w:eastAsia="Arial"/>
                <w:sz w:val="17"/>
              </w:rPr>
              <w:t>Espresso</w:t>
            </w:r>
          </w:p>
        </w:tc>
        <w:tc>
          <w:tcPr>
            <w:tcW w:type="dxa" w:w="2700"/>
            <w:vAlign w:val="top"/>
          </w:tcPr>
          <w:p>
            <w:r/>
            <w:r>
              <w:rPr>
                <w:rFonts w:ascii="Arial" w:hAnsi="Arial" w:eastAsia="Arial"/>
                <w:sz w:val="17"/>
              </w:rPr>
              <w:t>Эспрессо</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ESPRESSO SA MLEKOM</w:t>
            </w:r>
          </w:p>
        </w:tc>
        <w:tc>
          <w:tcPr>
            <w:tcW w:type="dxa" w:w="2700"/>
            <w:vAlign w:val="top"/>
          </w:tcPr>
          <w:p>
            <w:r/>
            <w:r>
              <w:rPr>
                <w:rFonts w:ascii="Arial" w:hAnsi="Arial" w:eastAsia="Arial"/>
                <w:sz w:val="17"/>
              </w:rPr>
              <w:t>Espresso with Milk</w:t>
            </w:r>
          </w:p>
        </w:tc>
        <w:tc>
          <w:tcPr>
            <w:tcW w:type="dxa" w:w="2700"/>
            <w:vAlign w:val="top"/>
          </w:tcPr>
          <w:p>
            <w:r/>
            <w:r>
              <w:rPr>
                <w:rFonts w:ascii="Arial" w:hAnsi="Arial" w:eastAsia="Arial"/>
                <w:sz w:val="17"/>
              </w:rPr>
              <w:t>Эспрессо с молоком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ESPRESSO SA ŠLAGOM</w:t>
            </w:r>
          </w:p>
        </w:tc>
        <w:tc>
          <w:tcPr>
            <w:tcW w:type="dxa" w:w="2700"/>
            <w:vAlign w:val="top"/>
          </w:tcPr>
          <w:p>
            <w:r/>
            <w:r>
              <w:rPr>
                <w:rFonts w:ascii="Arial" w:hAnsi="Arial" w:eastAsia="Arial"/>
                <w:sz w:val="17"/>
              </w:rPr>
              <w:t>Espresso with Whipped Cream</w:t>
            </w:r>
          </w:p>
        </w:tc>
        <w:tc>
          <w:tcPr>
            <w:tcW w:type="dxa" w:w="2700"/>
            <w:vAlign w:val="top"/>
          </w:tcPr>
          <w:p>
            <w:r/>
            <w:r>
              <w:rPr>
                <w:rFonts w:ascii="Arial" w:hAnsi="Arial" w:eastAsia="Arial"/>
                <w:sz w:val="17"/>
              </w:rPr>
              <w:t>Эспрессо со взбитыми сливками</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ESPRESSO DECAFFEINATO</w:t>
            </w:r>
          </w:p>
        </w:tc>
        <w:tc>
          <w:tcPr>
            <w:tcW w:type="dxa" w:w="2700"/>
            <w:vAlign w:val="top"/>
          </w:tcPr>
          <w:p>
            <w:r/>
            <w:r>
              <w:rPr>
                <w:rFonts w:ascii="Arial" w:hAnsi="Arial" w:eastAsia="Arial"/>
                <w:sz w:val="17"/>
              </w:rPr>
              <w:t>Decaffeinated Espresso</w:t>
            </w:r>
          </w:p>
        </w:tc>
        <w:tc>
          <w:tcPr>
            <w:tcW w:type="dxa" w:w="2700"/>
            <w:vAlign w:val="top"/>
          </w:tcPr>
          <w:p>
            <w:r/>
            <w:r>
              <w:rPr>
                <w:rFonts w:ascii="Arial" w:hAnsi="Arial" w:eastAsia="Arial"/>
                <w:sz w:val="17"/>
              </w:rPr>
              <w:t>Эспрессо без кофеина</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ESPRESSO DECAFFEINATO SA SOJINIM MLEKOM</w:t>
            </w:r>
          </w:p>
        </w:tc>
        <w:tc>
          <w:tcPr>
            <w:tcW w:type="dxa" w:w="2700"/>
            <w:vAlign w:val="top"/>
          </w:tcPr>
          <w:p>
            <w:r/>
            <w:r>
              <w:rPr>
                <w:rFonts w:ascii="Arial" w:hAnsi="Arial" w:eastAsia="Arial"/>
                <w:sz w:val="17"/>
              </w:rPr>
              <w:t>Decaffeinated Espresso with Soy Milk</w:t>
            </w:r>
          </w:p>
        </w:tc>
        <w:tc>
          <w:tcPr>
            <w:tcW w:type="dxa" w:w="2700"/>
            <w:vAlign w:val="top"/>
          </w:tcPr>
          <w:p>
            <w:r/>
            <w:r>
              <w:rPr>
                <w:rFonts w:ascii="Arial" w:hAnsi="Arial" w:eastAsia="Arial"/>
                <w:sz w:val="17"/>
              </w:rPr>
              <w:t>Эспрессо без кофеина с соевым молоком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ESPRESSO DECAFFEINATO SA MLEKOM</w:t>
            </w:r>
          </w:p>
        </w:tc>
        <w:tc>
          <w:tcPr>
            <w:tcW w:type="dxa" w:w="2700"/>
            <w:vAlign w:val="top"/>
          </w:tcPr>
          <w:p>
            <w:r/>
            <w:r>
              <w:rPr>
                <w:rFonts w:ascii="Arial" w:hAnsi="Arial" w:eastAsia="Arial"/>
                <w:sz w:val="17"/>
              </w:rPr>
              <w:t>Decaffeinated Espresso with Milk</w:t>
            </w:r>
          </w:p>
        </w:tc>
        <w:tc>
          <w:tcPr>
            <w:tcW w:type="dxa" w:w="2700"/>
            <w:vAlign w:val="top"/>
          </w:tcPr>
          <w:p>
            <w:r/>
            <w:r>
              <w:rPr>
                <w:rFonts w:ascii="Arial" w:hAnsi="Arial" w:eastAsia="Arial"/>
                <w:sz w:val="17"/>
              </w:rPr>
              <w:t>Эспрессо без кофеина с молоком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ESPRESSO SA SOJINIM MLEKOM</w:t>
            </w:r>
          </w:p>
        </w:tc>
        <w:tc>
          <w:tcPr>
            <w:tcW w:type="dxa" w:w="2700"/>
            <w:vAlign w:val="top"/>
          </w:tcPr>
          <w:p>
            <w:r/>
            <w:r>
              <w:rPr>
                <w:rFonts w:ascii="Arial" w:hAnsi="Arial" w:eastAsia="Arial"/>
                <w:sz w:val="17"/>
              </w:rPr>
              <w:t>Espresso with Soy Milk</w:t>
            </w:r>
          </w:p>
        </w:tc>
        <w:tc>
          <w:tcPr>
            <w:tcW w:type="dxa" w:w="2700"/>
            <w:vAlign w:val="top"/>
          </w:tcPr>
          <w:p>
            <w:r/>
            <w:r>
              <w:rPr>
                <w:rFonts w:ascii="Arial" w:hAnsi="Arial" w:eastAsia="Arial"/>
                <w:sz w:val="17"/>
              </w:rPr>
              <w:t>Эспрессо с соевым молоком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CAPPUCCINO</w:t>
            </w:r>
          </w:p>
        </w:tc>
        <w:tc>
          <w:tcPr>
            <w:tcW w:type="dxa" w:w="2700"/>
            <w:vAlign w:val="top"/>
          </w:tcPr>
          <w:p>
            <w:r/>
            <w:r>
              <w:rPr>
                <w:rFonts w:ascii="Arial" w:hAnsi="Arial" w:eastAsia="Arial"/>
                <w:sz w:val="17"/>
              </w:rPr>
              <w:t>Cappuccino</w:t>
            </w:r>
          </w:p>
        </w:tc>
        <w:tc>
          <w:tcPr>
            <w:tcW w:type="dxa" w:w="2700"/>
            <w:vAlign w:val="top"/>
          </w:tcPr>
          <w:p>
            <w:r/>
            <w:r>
              <w:rPr>
                <w:rFonts w:ascii="Arial" w:hAnsi="Arial" w:eastAsia="Arial"/>
                <w:sz w:val="17"/>
              </w:rPr>
              <w:t>Капучино</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LATTE</w:t>
            </w:r>
          </w:p>
        </w:tc>
        <w:tc>
          <w:tcPr>
            <w:tcW w:type="dxa" w:w="2700"/>
            <w:vAlign w:val="top"/>
          </w:tcPr>
          <w:p>
            <w:r/>
            <w:r>
              <w:rPr>
                <w:rFonts w:ascii="Arial" w:hAnsi="Arial" w:eastAsia="Arial"/>
                <w:sz w:val="17"/>
              </w:rPr>
              <w:t>Latte</w:t>
            </w:r>
          </w:p>
        </w:tc>
        <w:tc>
          <w:tcPr>
            <w:tcW w:type="dxa" w:w="2700"/>
            <w:vAlign w:val="top"/>
          </w:tcPr>
          <w:p>
            <w:r/>
            <w:r>
              <w:rPr>
                <w:rFonts w:ascii="Arial" w:hAnsi="Arial" w:eastAsia="Arial"/>
                <w:sz w:val="17"/>
              </w:rPr>
              <w:t>Латте</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LATTE SA SOJINIM MLEKOM</w:t>
            </w:r>
          </w:p>
        </w:tc>
        <w:tc>
          <w:tcPr>
            <w:tcW w:type="dxa" w:w="2700"/>
            <w:vAlign w:val="top"/>
          </w:tcPr>
          <w:p>
            <w:r/>
            <w:r>
              <w:rPr>
                <w:rFonts w:ascii="Arial" w:hAnsi="Arial" w:eastAsia="Arial"/>
                <w:sz w:val="17"/>
              </w:rPr>
              <w:t>Latte with Soy Milk</w:t>
            </w:r>
          </w:p>
        </w:tc>
        <w:tc>
          <w:tcPr>
            <w:tcW w:type="dxa" w:w="2700"/>
            <w:vAlign w:val="top"/>
          </w:tcPr>
          <w:p>
            <w:r/>
            <w:r>
              <w:rPr>
                <w:rFonts w:ascii="Arial" w:hAnsi="Arial" w:eastAsia="Arial"/>
                <w:sz w:val="17"/>
              </w:rPr>
              <w:t>Латте с соевым молоком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LATTE SA UKUSOM</w:t>
            </w:r>
          </w:p>
        </w:tc>
        <w:tc>
          <w:tcPr>
            <w:tcW w:type="dxa" w:w="2700"/>
            <w:vAlign w:val="top"/>
          </w:tcPr>
          <w:p>
            <w:r/>
            <w:r>
              <w:rPr>
                <w:rFonts w:ascii="Arial" w:hAnsi="Arial" w:eastAsia="Arial"/>
                <w:sz w:val="17"/>
              </w:rPr>
              <w:t>Flavoured Latte</w:t>
            </w:r>
          </w:p>
        </w:tc>
        <w:tc>
          <w:tcPr>
            <w:tcW w:type="dxa" w:w="2700"/>
            <w:vAlign w:val="top"/>
          </w:tcPr>
          <w:p>
            <w:r/>
            <w:r>
              <w:rPr>
                <w:rFonts w:ascii="Arial" w:hAnsi="Arial" w:eastAsia="Arial"/>
                <w:sz w:val="17"/>
              </w:rPr>
              <w:t>Латте со вкусом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MOCCA CRNA</w:t>
            </w:r>
          </w:p>
        </w:tc>
        <w:tc>
          <w:tcPr>
            <w:tcW w:type="dxa" w:w="2700"/>
            <w:vAlign w:val="top"/>
          </w:tcPr>
          <w:p>
            <w:r/>
            <w:r>
              <w:rPr>
                <w:rFonts w:ascii="Arial" w:hAnsi="Arial" w:eastAsia="Arial"/>
                <w:sz w:val="17"/>
              </w:rPr>
              <w:t>Dark Mocha</w:t>
            </w:r>
          </w:p>
        </w:tc>
        <w:tc>
          <w:tcPr>
            <w:tcW w:type="dxa" w:w="2700"/>
            <w:vAlign w:val="top"/>
          </w:tcPr>
          <w:p>
            <w:r/>
            <w:r>
              <w:rPr>
                <w:rFonts w:ascii="Arial" w:hAnsi="Arial" w:eastAsia="Arial"/>
                <w:sz w:val="17"/>
              </w:rPr>
              <w:t>Тёмная мокка</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MOCCA BELA</w:t>
            </w:r>
          </w:p>
        </w:tc>
        <w:tc>
          <w:tcPr>
            <w:tcW w:type="dxa" w:w="2700"/>
            <w:vAlign w:val="top"/>
          </w:tcPr>
          <w:p>
            <w:r/>
            <w:r>
              <w:rPr>
                <w:rFonts w:ascii="Arial" w:hAnsi="Arial" w:eastAsia="Arial"/>
                <w:sz w:val="17"/>
              </w:rPr>
              <w:t>White Mocha</w:t>
            </w:r>
          </w:p>
        </w:tc>
        <w:tc>
          <w:tcPr>
            <w:tcW w:type="dxa" w:w="2700"/>
            <w:vAlign w:val="top"/>
          </w:tcPr>
          <w:p>
            <w:r/>
            <w:r>
              <w:rPr>
                <w:rFonts w:ascii="Arial" w:hAnsi="Arial" w:eastAsia="Arial"/>
                <w:sz w:val="17"/>
              </w:rPr>
              <w:t>Белая мокка</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BAILEYS COFFEE</w:t>
            </w:r>
          </w:p>
        </w:tc>
        <w:tc>
          <w:tcPr>
            <w:tcW w:type="dxa" w:w="2700"/>
            <w:vAlign w:val="top"/>
          </w:tcPr>
          <w:p>
            <w:r/>
            <w:r>
              <w:rPr>
                <w:rFonts w:ascii="Arial" w:hAnsi="Arial" w:eastAsia="Arial"/>
                <w:sz w:val="17"/>
              </w:rPr>
              <w:t>Baileys Coffee</w:t>
            </w:r>
          </w:p>
        </w:tc>
        <w:tc>
          <w:tcPr>
            <w:tcW w:type="dxa" w:w="2700"/>
            <w:vAlign w:val="top"/>
          </w:tcPr>
          <w:p>
            <w:r/>
            <w:r>
              <w:rPr>
                <w:rFonts w:ascii="Arial" w:hAnsi="Arial" w:eastAsia="Arial"/>
                <w:sz w:val="17"/>
              </w:rPr>
              <w:t>Кофе с Baileys</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IRISH COFFEE</w:t>
            </w:r>
          </w:p>
        </w:tc>
        <w:tc>
          <w:tcPr>
            <w:tcW w:type="dxa" w:w="2700"/>
            <w:vAlign w:val="top"/>
          </w:tcPr>
          <w:p>
            <w:r/>
            <w:r>
              <w:rPr>
                <w:rFonts w:ascii="Arial" w:hAnsi="Arial" w:eastAsia="Arial"/>
                <w:sz w:val="17"/>
              </w:rPr>
              <w:t>Irish Coffee</w:t>
            </w:r>
          </w:p>
        </w:tc>
        <w:tc>
          <w:tcPr>
            <w:tcW w:type="dxa" w:w="2700"/>
            <w:vAlign w:val="top"/>
          </w:tcPr>
          <w:p>
            <w:r/>
            <w:r>
              <w:rPr>
                <w:rFonts w:ascii="Arial" w:hAnsi="Arial" w:eastAsia="Arial"/>
                <w:sz w:val="17"/>
              </w:rPr>
              <w:t>Ирландский кофе</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NESCAFE</w:t>
            </w:r>
          </w:p>
        </w:tc>
        <w:tc>
          <w:tcPr>
            <w:tcW w:type="dxa" w:w="2700"/>
            <w:vAlign w:val="top"/>
          </w:tcPr>
          <w:p>
            <w:r/>
            <w:r>
              <w:rPr>
                <w:rFonts w:ascii="Arial" w:hAnsi="Arial" w:eastAsia="Arial"/>
                <w:sz w:val="17"/>
              </w:rPr>
              <w:t>Nescafe</w:t>
            </w:r>
          </w:p>
        </w:tc>
        <w:tc>
          <w:tcPr>
            <w:tcW w:type="dxa" w:w="2700"/>
            <w:vAlign w:val="top"/>
          </w:tcPr>
          <w:p>
            <w:r/>
            <w:r>
              <w:rPr>
                <w:rFonts w:ascii="Arial" w:hAnsi="Arial" w:eastAsia="Arial"/>
                <w:sz w:val="17"/>
              </w:rPr>
              <w:t>Nescafe</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NESCAFE SA ŠLAGOM</w:t>
            </w:r>
          </w:p>
        </w:tc>
        <w:tc>
          <w:tcPr>
            <w:tcW w:type="dxa" w:w="2700"/>
            <w:vAlign w:val="top"/>
          </w:tcPr>
          <w:p>
            <w:r/>
            <w:r>
              <w:rPr>
                <w:rFonts w:ascii="Arial" w:hAnsi="Arial" w:eastAsia="Arial"/>
                <w:sz w:val="17"/>
              </w:rPr>
              <w:t>Nescafe with Whipped Cream</w:t>
            </w:r>
          </w:p>
        </w:tc>
        <w:tc>
          <w:tcPr>
            <w:tcW w:type="dxa" w:w="2700"/>
            <w:vAlign w:val="top"/>
          </w:tcPr>
          <w:p>
            <w:r/>
            <w:r>
              <w:rPr>
                <w:rFonts w:ascii="Arial" w:hAnsi="Arial" w:eastAsia="Arial"/>
                <w:sz w:val="17"/>
              </w:rPr>
              <w:t>Nescafe со взбитыми сливками</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NESCAFE SA UKUSOM</w:t>
            </w:r>
          </w:p>
        </w:tc>
        <w:tc>
          <w:tcPr>
            <w:tcW w:type="dxa" w:w="2700"/>
            <w:vAlign w:val="top"/>
          </w:tcPr>
          <w:p>
            <w:r/>
            <w:r>
              <w:rPr>
                <w:rFonts w:ascii="Arial" w:hAnsi="Arial" w:eastAsia="Arial"/>
                <w:sz w:val="17"/>
              </w:rPr>
              <w:t>Flavoured Nescafe</w:t>
            </w:r>
          </w:p>
        </w:tc>
        <w:tc>
          <w:tcPr>
            <w:tcW w:type="dxa" w:w="2700"/>
            <w:vAlign w:val="top"/>
          </w:tcPr>
          <w:p>
            <w:r/>
            <w:r>
              <w:rPr>
                <w:rFonts w:ascii="Arial" w:hAnsi="Arial" w:eastAsia="Arial"/>
                <w:sz w:val="17"/>
              </w:rPr>
              <w:t>Nescafe со вкусом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NESCAFE SA SOJINIM MLEKOM</w:t>
            </w:r>
          </w:p>
        </w:tc>
        <w:tc>
          <w:tcPr>
            <w:tcW w:type="dxa" w:w="2700"/>
            <w:vAlign w:val="top"/>
          </w:tcPr>
          <w:p>
            <w:r/>
            <w:r>
              <w:rPr>
                <w:rFonts w:ascii="Arial" w:hAnsi="Arial" w:eastAsia="Arial"/>
                <w:sz w:val="17"/>
              </w:rPr>
              <w:t>Nescafe with Soy Milk</w:t>
            </w:r>
          </w:p>
        </w:tc>
        <w:tc>
          <w:tcPr>
            <w:tcW w:type="dxa" w:w="2700"/>
            <w:vAlign w:val="top"/>
          </w:tcPr>
          <w:p>
            <w:r/>
            <w:r>
              <w:rPr>
                <w:rFonts w:ascii="Arial" w:hAnsi="Arial" w:eastAsia="Arial"/>
                <w:sz w:val="17"/>
              </w:rPr>
              <w:t>Nescafe с соевым молоком</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ICE COFFEE</w:t>
            </w:r>
          </w:p>
        </w:tc>
        <w:tc>
          <w:tcPr>
            <w:tcW w:type="dxa" w:w="2700"/>
            <w:vAlign w:val="top"/>
          </w:tcPr>
          <w:p>
            <w:r/>
            <w:r>
              <w:rPr>
                <w:rFonts w:ascii="Arial" w:hAnsi="Arial" w:eastAsia="Arial"/>
                <w:sz w:val="17"/>
              </w:rPr>
              <w:t>Iced Coffee</w:t>
            </w:r>
          </w:p>
        </w:tc>
        <w:tc>
          <w:tcPr>
            <w:tcW w:type="dxa" w:w="2700"/>
            <w:vAlign w:val="top"/>
          </w:tcPr>
          <w:p>
            <w:r/>
            <w:r>
              <w:rPr>
                <w:rFonts w:ascii="Arial" w:hAnsi="Arial" w:eastAsia="Arial"/>
                <w:sz w:val="17"/>
              </w:rPr>
              <w:t>Айс-кофе</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TOPLA ČOKOLADA</w:t>
            </w:r>
          </w:p>
        </w:tc>
        <w:tc>
          <w:tcPr>
            <w:tcW w:type="dxa" w:w="2700"/>
            <w:vAlign w:val="top"/>
          </w:tcPr>
          <w:p>
            <w:r/>
            <w:r>
              <w:rPr>
                <w:rFonts w:ascii="Arial" w:hAnsi="Arial" w:eastAsia="Arial"/>
                <w:sz w:val="17"/>
              </w:rPr>
              <w:t>Hot Chocolate</w:t>
            </w:r>
          </w:p>
        </w:tc>
        <w:tc>
          <w:tcPr>
            <w:tcW w:type="dxa" w:w="2700"/>
            <w:vAlign w:val="top"/>
          </w:tcPr>
          <w:p>
            <w:r/>
            <w:r>
              <w:rPr>
                <w:rFonts w:ascii="Arial" w:hAnsi="Arial" w:eastAsia="Arial"/>
                <w:sz w:val="17"/>
              </w:rPr>
              <w:t>Горячий шоколад</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TOPLA ČOKOLADA SA ŠLAGOM</w:t>
            </w:r>
          </w:p>
        </w:tc>
        <w:tc>
          <w:tcPr>
            <w:tcW w:type="dxa" w:w="2700"/>
            <w:vAlign w:val="top"/>
          </w:tcPr>
          <w:p>
            <w:r/>
            <w:r>
              <w:rPr>
                <w:rFonts w:ascii="Arial" w:hAnsi="Arial" w:eastAsia="Arial"/>
                <w:sz w:val="17"/>
              </w:rPr>
              <w:t>Hot Chocolate with Whipped Cream</w:t>
            </w:r>
          </w:p>
        </w:tc>
        <w:tc>
          <w:tcPr>
            <w:tcW w:type="dxa" w:w="2700"/>
            <w:vAlign w:val="top"/>
          </w:tcPr>
          <w:p>
            <w:r/>
            <w:r>
              <w:rPr>
                <w:rFonts w:ascii="Arial" w:hAnsi="Arial" w:eastAsia="Arial"/>
                <w:sz w:val="17"/>
              </w:rPr>
              <w:t>Горячий шоколад со взбитыми сливками</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ČAJ RONNEFELDT</w:t>
            </w:r>
          </w:p>
        </w:tc>
        <w:tc>
          <w:tcPr>
            <w:tcW w:type="dxa" w:w="2700"/>
            <w:vAlign w:val="top"/>
          </w:tcPr>
          <w:p>
            <w:r/>
            <w:r>
              <w:rPr>
                <w:rFonts w:ascii="Arial" w:hAnsi="Arial" w:eastAsia="Arial"/>
                <w:sz w:val="17"/>
              </w:rPr>
              <w:t>Ronnefeldt Tea</w:t>
            </w:r>
          </w:p>
        </w:tc>
        <w:tc>
          <w:tcPr>
            <w:tcW w:type="dxa" w:w="2700"/>
            <w:vAlign w:val="top"/>
          </w:tcPr>
          <w:p>
            <w:r/>
            <w:r>
              <w:rPr>
                <w:rFonts w:ascii="Arial" w:hAnsi="Arial" w:eastAsia="Arial"/>
                <w:sz w:val="17"/>
              </w:rPr>
              <w:t>Чай Ronnefeldt</w:t>
            </w:r>
          </w:p>
        </w:tc>
      </w:tr>
      <w:tr>
        <w:tc>
          <w:tcPr>
            <w:tcW w:type="dxa" w:w="2700"/>
            <w:vAlign w:val="top"/>
          </w:tcPr>
          <w:p>
            <w:r/>
            <w:r>
              <w:rPr>
                <w:rFonts w:ascii="Arial" w:hAnsi="Arial" w:eastAsia="Arial"/>
                <w:sz w:val="17"/>
              </w:rPr>
              <w:t>KAFE I TOPLI NAPICI</w:t>
            </w:r>
          </w:p>
        </w:tc>
        <w:tc>
          <w:tcPr>
            <w:tcW w:type="dxa" w:w="2700"/>
            <w:vAlign w:val="top"/>
          </w:tcPr>
          <w:p>
            <w:r/>
            <w:r>
              <w:rPr>
                <w:rFonts w:ascii="Arial" w:hAnsi="Arial" w:eastAsia="Arial"/>
                <w:sz w:val="17"/>
              </w:rPr>
              <w:t>ČAJ SVEŽ ĐUMBIR I NANA</w:t>
            </w:r>
          </w:p>
        </w:tc>
        <w:tc>
          <w:tcPr>
            <w:tcW w:type="dxa" w:w="2700"/>
            <w:vAlign w:val="top"/>
          </w:tcPr>
          <w:p>
            <w:r/>
            <w:r>
              <w:rPr>
                <w:rFonts w:ascii="Arial" w:hAnsi="Arial" w:eastAsia="Arial"/>
                <w:sz w:val="17"/>
              </w:rPr>
              <w:t>Fresh Ginger and Mint Tea</w:t>
            </w:r>
          </w:p>
        </w:tc>
        <w:tc>
          <w:tcPr>
            <w:tcW w:type="dxa" w:w="2700"/>
            <w:vAlign w:val="top"/>
          </w:tcPr>
          <w:p>
            <w:r/>
            <w:r>
              <w:rPr>
                <w:rFonts w:ascii="Arial" w:hAnsi="Arial" w:eastAsia="Arial"/>
                <w:sz w:val="17"/>
              </w:rPr>
              <w:t>Чай со свежим имбирём и мятой</w:t>
            </w:r>
          </w:p>
        </w:tc>
      </w:tr>
    </w:tbl>
    <w:p/>
    <w:p>
      <w:pPr>
        <w:pStyle w:val="Heading2"/>
      </w:pPr>
      <w:r>
        <w:t>Karta pića / VODE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VODE</w:t>
            </w:r>
          </w:p>
        </w:tc>
        <w:tc>
          <w:tcPr>
            <w:tcW w:type="dxa" w:w="2700"/>
            <w:vAlign w:val="top"/>
          </w:tcPr>
          <w:p>
            <w:r/>
            <w:r>
              <w:rPr>
                <w:rFonts w:ascii="Arial" w:hAnsi="Arial" w:eastAsia="Arial"/>
                <w:sz w:val="17"/>
              </w:rPr>
              <w:t>Waters</w:t>
            </w:r>
          </w:p>
        </w:tc>
        <w:tc>
          <w:tcPr>
            <w:tcW w:type="dxa" w:w="2700"/>
            <w:vAlign w:val="top"/>
          </w:tcPr>
          <w:p>
            <w:r/>
            <w:r>
              <w:rPr>
                <w:rFonts w:ascii="Arial" w:hAnsi="Arial" w:eastAsia="Arial"/>
                <w:sz w:val="17"/>
              </w:rPr>
              <w:t>Вода</w:t>
            </w:r>
          </w:p>
        </w:tc>
      </w:tr>
      <w:tr>
        <w:tc>
          <w:tcPr>
            <w:tcW w:type="dxa" w:w="2700"/>
            <w:vAlign w:val="top"/>
          </w:tcPr>
          <w:p>
            <w:r/>
            <w:r>
              <w:rPr>
                <w:rFonts w:ascii="Arial" w:hAnsi="Arial" w:eastAsia="Arial"/>
                <w:sz w:val="17"/>
              </w:rPr>
              <w:t>VODE</w:t>
            </w:r>
          </w:p>
        </w:tc>
        <w:tc>
          <w:tcPr>
            <w:tcW w:type="dxa" w:w="2700"/>
            <w:vAlign w:val="top"/>
          </w:tcPr>
          <w:p>
            <w:r/>
            <w:r>
              <w:rPr>
                <w:rFonts w:ascii="Arial" w:hAnsi="Arial" w:eastAsia="Arial"/>
                <w:sz w:val="17"/>
              </w:rPr>
              <w:t>ROSA</w:t>
            </w:r>
          </w:p>
        </w:tc>
        <w:tc>
          <w:tcPr>
            <w:tcW w:type="dxa" w:w="2700"/>
            <w:vAlign w:val="top"/>
          </w:tcPr>
          <w:p>
            <w:r/>
            <w:r>
              <w:rPr>
                <w:rFonts w:ascii="Arial" w:hAnsi="Arial" w:eastAsia="Arial"/>
                <w:sz w:val="17"/>
              </w:rPr>
              <w:t>Rosa</w:t>
            </w:r>
          </w:p>
        </w:tc>
        <w:tc>
          <w:tcPr>
            <w:tcW w:type="dxa" w:w="2700"/>
            <w:vAlign w:val="top"/>
          </w:tcPr>
          <w:p>
            <w:r/>
            <w:r>
              <w:rPr>
                <w:rFonts w:ascii="Arial" w:hAnsi="Arial" w:eastAsia="Arial"/>
                <w:sz w:val="17"/>
              </w:rPr>
              <w:t>Rosa</w:t>
            </w:r>
          </w:p>
        </w:tc>
      </w:tr>
      <w:tr>
        <w:tc>
          <w:tcPr>
            <w:tcW w:type="dxa" w:w="2700"/>
            <w:vAlign w:val="top"/>
          </w:tcPr>
          <w:p>
            <w:r/>
            <w:r>
              <w:rPr>
                <w:rFonts w:ascii="Arial" w:hAnsi="Arial" w:eastAsia="Arial"/>
                <w:sz w:val="17"/>
              </w:rPr>
              <w:t>VODE</w:t>
            </w:r>
          </w:p>
        </w:tc>
        <w:tc>
          <w:tcPr>
            <w:tcW w:type="dxa" w:w="2700"/>
            <w:vAlign w:val="top"/>
          </w:tcPr>
          <w:p>
            <w:r/>
            <w:r>
              <w:rPr>
                <w:rFonts w:ascii="Arial" w:hAnsi="Arial" w:eastAsia="Arial"/>
                <w:sz w:val="17"/>
              </w:rPr>
              <w:t>ROSA GAZIRANA</w:t>
            </w:r>
          </w:p>
        </w:tc>
        <w:tc>
          <w:tcPr>
            <w:tcW w:type="dxa" w:w="2700"/>
            <w:vAlign w:val="top"/>
          </w:tcPr>
          <w:p>
            <w:r/>
            <w:r>
              <w:rPr>
                <w:rFonts w:ascii="Arial" w:hAnsi="Arial" w:eastAsia="Arial"/>
                <w:sz w:val="17"/>
              </w:rPr>
              <w:t>Sparkling Rosa</w:t>
            </w:r>
          </w:p>
        </w:tc>
        <w:tc>
          <w:tcPr>
            <w:tcW w:type="dxa" w:w="2700"/>
            <w:vAlign w:val="top"/>
          </w:tcPr>
          <w:p>
            <w:r/>
            <w:r>
              <w:rPr>
                <w:rFonts w:ascii="Arial" w:hAnsi="Arial" w:eastAsia="Arial"/>
                <w:sz w:val="17"/>
              </w:rPr>
              <w:t>Газированная Rosa</w:t>
            </w:r>
          </w:p>
        </w:tc>
      </w:tr>
      <w:tr>
        <w:tc>
          <w:tcPr>
            <w:tcW w:type="dxa" w:w="2700"/>
            <w:vAlign w:val="top"/>
          </w:tcPr>
          <w:p>
            <w:r/>
            <w:r>
              <w:rPr>
                <w:rFonts w:ascii="Arial" w:hAnsi="Arial" w:eastAsia="Arial"/>
                <w:sz w:val="17"/>
              </w:rPr>
              <w:t>VODE</w:t>
            </w:r>
          </w:p>
        </w:tc>
        <w:tc>
          <w:tcPr>
            <w:tcW w:type="dxa" w:w="2700"/>
            <w:vAlign w:val="top"/>
          </w:tcPr>
          <w:p>
            <w:r/>
            <w:r>
              <w:rPr>
                <w:rFonts w:ascii="Arial" w:hAnsi="Arial" w:eastAsia="Arial"/>
                <w:sz w:val="17"/>
              </w:rPr>
              <w:t>RÖMERQUELLE LEMONGRASS</w:t>
            </w:r>
          </w:p>
        </w:tc>
        <w:tc>
          <w:tcPr>
            <w:tcW w:type="dxa" w:w="2700"/>
            <w:vAlign w:val="top"/>
          </w:tcPr>
          <w:p>
            <w:r/>
            <w:r>
              <w:rPr>
                <w:rFonts w:ascii="Arial" w:hAnsi="Arial" w:eastAsia="Arial"/>
                <w:sz w:val="17"/>
              </w:rPr>
              <w:t>Römerquelle Lemongrass</w:t>
            </w:r>
          </w:p>
        </w:tc>
        <w:tc>
          <w:tcPr>
            <w:tcW w:type="dxa" w:w="2700"/>
            <w:vAlign w:val="top"/>
          </w:tcPr>
          <w:p>
            <w:r/>
            <w:r>
              <w:rPr>
                <w:rFonts w:ascii="Arial" w:hAnsi="Arial" w:eastAsia="Arial"/>
                <w:sz w:val="17"/>
              </w:rPr>
              <w:t>Römerquelle Lemongrass</w:t>
            </w:r>
          </w:p>
        </w:tc>
      </w:tr>
      <w:tr>
        <w:tc>
          <w:tcPr>
            <w:tcW w:type="dxa" w:w="2700"/>
            <w:vAlign w:val="top"/>
          </w:tcPr>
          <w:p>
            <w:r/>
            <w:r>
              <w:rPr>
                <w:rFonts w:ascii="Arial" w:hAnsi="Arial" w:eastAsia="Arial"/>
                <w:sz w:val="17"/>
              </w:rPr>
              <w:t>VODE</w:t>
            </w:r>
          </w:p>
        </w:tc>
        <w:tc>
          <w:tcPr>
            <w:tcW w:type="dxa" w:w="2700"/>
            <w:vAlign w:val="top"/>
          </w:tcPr>
          <w:p>
            <w:r/>
            <w:r>
              <w:rPr>
                <w:rFonts w:ascii="Arial" w:hAnsi="Arial" w:eastAsia="Arial"/>
                <w:sz w:val="17"/>
              </w:rPr>
              <w:t>ACQUA PANNA</w:t>
            </w:r>
          </w:p>
        </w:tc>
        <w:tc>
          <w:tcPr>
            <w:tcW w:type="dxa" w:w="2700"/>
            <w:vAlign w:val="top"/>
          </w:tcPr>
          <w:p>
            <w:r/>
            <w:r>
              <w:rPr>
                <w:rFonts w:ascii="Arial" w:hAnsi="Arial" w:eastAsia="Arial"/>
                <w:sz w:val="17"/>
              </w:rPr>
              <w:t>Acqua Panna</w:t>
            </w:r>
          </w:p>
        </w:tc>
        <w:tc>
          <w:tcPr>
            <w:tcW w:type="dxa" w:w="2700"/>
            <w:vAlign w:val="top"/>
          </w:tcPr>
          <w:p>
            <w:r/>
            <w:r>
              <w:rPr>
                <w:rFonts w:ascii="Arial" w:hAnsi="Arial" w:eastAsia="Arial"/>
                <w:sz w:val="17"/>
              </w:rPr>
              <w:t>Acqua Panna</w:t>
            </w:r>
          </w:p>
        </w:tc>
      </w:tr>
    </w:tbl>
    <w:p/>
    <w:p>
      <w:pPr>
        <w:pStyle w:val="Heading2"/>
      </w:pPr>
      <w:r>
        <w:t>Karta pića / NEGAZIRANI SOKOVI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NEGAZIRANI SOKOVI</w:t>
            </w:r>
          </w:p>
        </w:tc>
        <w:tc>
          <w:tcPr>
            <w:tcW w:type="dxa" w:w="2700"/>
            <w:vAlign w:val="top"/>
          </w:tcPr>
          <w:p>
            <w:r/>
            <w:r>
              <w:rPr>
                <w:rFonts w:ascii="Arial" w:hAnsi="Arial" w:eastAsia="Arial"/>
                <w:sz w:val="17"/>
              </w:rPr>
              <w:t>Still Juices</w:t>
            </w:r>
          </w:p>
        </w:tc>
        <w:tc>
          <w:tcPr>
            <w:tcW w:type="dxa" w:w="2700"/>
            <w:vAlign w:val="top"/>
          </w:tcPr>
          <w:p>
            <w:r/>
            <w:r>
              <w:rPr>
                <w:rFonts w:ascii="Arial" w:hAnsi="Arial" w:eastAsia="Arial"/>
                <w:sz w:val="17"/>
              </w:rPr>
              <w:t>Негазированные соки</w:t>
            </w:r>
          </w:p>
        </w:tc>
      </w:tr>
      <w:tr>
        <w:tc>
          <w:tcPr>
            <w:tcW w:type="dxa" w:w="2700"/>
            <w:vAlign w:val="top"/>
          </w:tcPr>
          <w:p>
            <w:r/>
            <w:r>
              <w:rPr>
                <w:rFonts w:ascii="Arial" w:hAnsi="Arial" w:eastAsia="Arial"/>
                <w:sz w:val="17"/>
              </w:rPr>
              <w:t>NEGAZIRANI SOKOVI</w:t>
            </w:r>
          </w:p>
        </w:tc>
        <w:tc>
          <w:tcPr>
            <w:tcW w:type="dxa" w:w="2700"/>
            <w:vAlign w:val="top"/>
          </w:tcPr>
          <w:p>
            <w:r/>
            <w:r>
              <w:rPr>
                <w:rFonts w:ascii="Arial" w:hAnsi="Arial" w:eastAsia="Arial"/>
                <w:sz w:val="17"/>
              </w:rPr>
              <w:t>NEXT</w:t>
            </w:r>
          </w:p>
        </w:tc>
        <w:tc>
          <w:tcPr>
            <w:tcW w:type="dxa" w:w="2700"/>
            <w:vAlign w:val="top"/>
          </w:tcPr>
          <w:p>
            <w:r/>
            <w:r>
              <w:rPr>
                <w:rFonts w:ascii="Arial" w:hAnsi="Arial" w:eastAsia="Arial"/>
                <w:sz w:val="17"/>
              </w:rPr>
              <w:t>Next</w:t>
            </w:r>
          </w:p>
        </w:tc>
        <w:tc>
          <w:tcPr>
            <w:tcW w:type="dxa" w:w="2700"/>
            <w:vAlign w:val="top"/>
          </w:tcPr>
          <w:p>
            <w:r/>
            <w:r>
              <w:rPr>
                <w:rFonts w:ascii="Arial" w:hAnsi="Arial" w:eastAsia="Arial"/>
                <w:sz w:val="17"/>
              </w:rPr>
              <w:t>Next</w:t>
            </w:r>
          </w:p>
        </w:tc>
      </w:tr>
      <w:tr>
        <w:tc>
          <w:tcPr>
            <w:tcW w:type="dxa" w:w="2700"/>
            <w:vAlign w:val="top"/>
          </w:tcPr>
          <w:p>
            <w:r/>
            <w:r>
              <w:rPr>
                <w:rFonts w:ascii="Arial" w:hAnsi="Arial" w:eastAsia="Arial"/>
                <w:sz w:val="17"/>
              </w:rPr>
              <w:t>NEGAZIRANI SOKOVI</w:t>
            </w:r>
          </w:p>
        </w:tc>
        <w:tc>
          <w:tcPr>
            <w:tcW w:type="dxa" w:w="2700"/>
            <w:vAlign w:val="top"/>
          </w:tcPr>
          <w:p>
            <w:r/>
            <w:r>
              <w:rPr>
                <w:rFonts w:ascii="Arial" w:hAnsi="Arial" w:eastAsia="Arial"/>
                <w:sz w:val="17"/>
              </w:rPr>
              <w:t>NEXT LIMUNADA</w:t>
            </w:r>
          </w:p>
        </w:tc>
        <w:tc>
          <w:tcPr>
            <w:tcW w:type="dxa" w:w="2700"/>
            <w:vAlign w:val="top"/>
          </w:tcPr>
          <w:p>
            <w:r/>
            <w:r>
              <w:rPr>
                <w:rFonts w:ascii="Arial" w:hAnsi="Arial" w:eastAsia="Arial"/>
                <w:sz w:val="17"/>
              </w:rPr>
              <w:t>Next Lemonade</w:t>
            </w:r>
          </w:p>
        </w:tc>
        <w:tc>
          <w:tcPr>
            <w:tcW w:type="dxa" w:w="2700"/>
            <w:vAlign w:val="top"/>
          </w:tcPr>
          <w:p>
            <w:r/>
            <w:r>
              <w:rPr>
                <w:rFonts w:ascii="Arial" w:hAnsi="Arial" w:eastAsia="Arial"/>
                <w:sz w:val="17"/>
              </w:rPr>
              <w:t>Next лимонад</w:t>
            </w:r>
          </w:p>
        </w:tc>
      </w:tr>
      <w:tr>
        <w:tc>
          <w:tcPr>
            <w:tcW w:type="dxa" w:w="2700"/>
            <w:vAlign w:val="top"/>
          </w:tcPr>
          <w:p>
            <w:r/>
            <w:r>
              <w:rPr>
                <w:rFonts w:ascii="Arial" w:hAnsi="Arial" w:eastAsia="Arial"/>
                <w:sz w:val="17"/>
              </w:rPr>
              <w:t>NEGAZIRANI SOKOVI</w:t>
            </w:r>
          </w:p>
        </w:tc>
        <w:tc>
          <w:tcPr>
            <w:tcW w:type="dxa" w:w="2700"/>
            <w:vAlign w:val="top"/>
          </w:tcPr>
          <w:p>
            <w:r/>
            <w:r>
              <w:rPr>
                <w:rFonts w:ascii="Arial" w:hAnsi="Arial" w:eastAsia="Arial"/>
                <w:sz w:val="17"/>
              </w:rPr>
              <w:t>FUZETEA BRESKVA</w:t>
            </w:r>
          </w:p>
        </w:tc>
        <w:tc>
          <w:tcPr>
            <w:tcW w:type="dxa" w:w="2700"/>
            <w:vAlign w:val="top"/>
          </w:tcPr>
          <w:p>
            <w:r/>
            <w:r>
              <w:rPr>
                <w:rFonts w:ascii="Arial" w:hAnsi="Arial" w:eastAsia="Arial"/>
                <w:sz w:val="17"/>
              </w:rPr>
              <w:t>FuzeTea Peach</w:t>
            </w:r>
          </w:p>
        </w:tc>
        <w:tc>
          <w:tcPr>
            <w:tcW w:type="dxa" w:w="2700"/>
            <w:vAlign w:val="top"/>
          </w:tcPr>
          <w:p>
            <w:r/>
            <w:r>
              <w:rPr>
                <w:rFonts w:ascii="Arial" w:hAnsi="Arial" w:eastAsia="Arial"/>
                <w:sz w:val="17"/>
              </w:rPr>
              <w:t>FuzeTea персик</w:t>
            </w:r>
          </w:p>
        </w:tc>
      </w:tr>
    </w:tbl>
    <w:p/>
    <w:p>
      <w:pPr>
        <w:pStyle w:val="Heading2"/>
      </w:pPr>
      <w:r>
        <w:t>Karta pića / ENERGETSKI NAPICI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ENERGETSKI NAPICI</w:t>
            </w:r>
          </w:p>
        </w:tc>
        <w:tc>
          <w:tcPr>
            <w:tcW w:type="dxa" w:w="2700"/>
            <w:vAlign w:val="top"/>
          </w:tcPr>
          <w:p>
            <w:r/>
            <w:r>
              <w:rPr>
                <w:rFonts w:ascii="Arial" w:hAnsi="Arial" w:eastAsia="Arial"/>
                <w:sz w:val="17"/>
              </w:rPr>
              <w:t>Energy Drinks</w:t>
            </w:r>
          </w:p>
        </w:tc>
        <w:tc>
          <w:tcPr>
            <w:tcW w:type="dxa" w:w="2700"/>
            <w:vAlign w:val="top"/>
          </w:tcPr>
          <w:p>
            <w:r/>
            <w:r>
              <w:rPr>
                <w:rFonts w:ascii="Arial" w:hAnsi="Arial" w:eastAsia="Arial"/>
                <w:sz w:val="17"/>
              </w:rPr>
              <w:t>Энергетические напитки</w:t>
            </w:r>
          </w:p>
        </w:tc>
      </w:tr>
      <w:tr>
        <w:tc>
          <w:tcPr>
            <w:tcW w:type="dxa" w:w="2700"/>
            <w:vAlign w:val="top"/>
          </w:tcPr>
          <w:p>
            <w:r/>
            <w:r>
              <w:rPr>
                <w:rFonts w:ascii="Arial" w:hAnsi="Arial" w:eastAsia="Arial"/>
                <w:sz w:val="17"/>
              </w:rPr>
              <w:t>ENERGETSKI NAPICI</w:t>
            </w:r>
          </w:p>
        </w:tc>
        <w:tc>
          <w:tcPr>
            <w:tcW w:type="dxa" w:w="2700"/>
            <w:vAlign w:val="top"/>
          </w:tcPr>
          <w:p>
            <w:r/>
            <w:r>
              <w:rPr>
                <w:rFonts w:ascii="Arial" w:hAnsi="Arial" w:eastAsia="Arial"/>
                <w:sz w:val="17"/>
              </w:rPr>
              <w:t>RED BULL</w:t>
            </w:r>
          </w:p>
        </w:tc>
        <w:tc>
          <w:tcPr>
            <w:tcW w:type="dxa" w:w="2700"/>
            <w:vAlign w:val="top"/>
          </w:tcPr>
          <w:p>
            <w:r/>
            <w:r>
              <w:rPr>
                <w:rFonts w:ascii="Arial" w:hAnsi="Arial" w:eastAsia="Arial"/>
                <w:sz w:val="17"/>
              </w:rPr>
              <w:t>Red Bull</w:t>
            </w:r>
          </w:p>
        </w:tc>
        <w:tc>
          <w:tcPr>
            <w:tcW w:type="dxa" w:w="2700"/>
            <w:vAlign w:val="top"/>
          </w:tcPr>
          <w:p>
            <w:r/>
            <w:r>
              <w:rPr>
                <w:rFonts w:ascii="Arial" w:hAnsi="Arial" w:eastAsia="Arial"/>
                <w:sz w:val="17"/>
              </w:rPr>
              <w:t>Red Bull</w:t>
            </w:r>
          </w:p>
        </w:tc>
      </w:tr>
      <w:tr>
        <w:tc>
          <w:tcPr>
            <w:tcW w:type="dxa" w:w="2700"/>
            <w:vAlign w:val="top"/>
          </w:tcPr>
          <w:p>
            <w:r/>
            <w:r>
              <w:rPr>
                <w:rFonts w:ascii="Arial" w:hAnsi="Arial" w:eastAsia="Arial"/>
                <w:sz w:val="17"/>
              </w:rPr>
              <w:t>ENERGETSKI NAPICI</w:t>
            </w:r>
          </w:p>
        </w:tc>
        <w:tc>
          <w:tcPr>
            <w:tcW w:type="dxa" w:w="2700"/>
            <w:vAlign w:val="top"/>
          </w:tcPr>
          <w:p>
            <w:r/>
            <w:r>
              <w:rPr>
                <w:rFonts w:ascii="Arial" w:hAnsi="Arial" w:eastAsia="Arial"/>
                <w:sz w:val="17"/>
              </w:rPr>
              <w:t>RED BULL SUGARFREE</w:t>
            </w:r>
          </w:p>
        </w:tc>
        <w:tc>
          <w:tcPr>
            <w:tcW w:type="dxa" w:w="2700"/>
            <w:vAlign w:val="top"/>
          </w:tcPr>
          <w:p>
            <w:r/>
            <w:r>
              <w:rPr>
                <w:rFonts w:ascii="Arial" w:hAnsi="Arial" w:eastAsia="Arial"/>
                <w:sz w:val="17"/>
              </w:rPr>
              <w:t>Red Bull Sugarfree</w:t>
            </w:r>
          </w:p>
        </w:tc>
        <w:tc>
          <w:tcPr>
            <w:tcW w:type="dxa" w:w="2700"/>
            <w:vAlign w:val="top"/>
          </w:tcPr>
          <w:p>
            <w:r/>
            <w:r>
              <w:rPr>
                <w:rFonts w:ascii="Arial" w:hAnsi="Arial" w:eastAsia="Arial"/>
                <w:sz w:val="17"/>
              </w:rPr>
              <w:t>Red Bull без сахара</w:t>
            </w:r>
          </w:p>
        </w:tc>
      </w:tr>
      <w:tr>
        <w:tc>
          <w:tcPr>
            <w:tcW w:type="dxa" w:w="2700"/>
            <w:vAlign w:val="top"/>
          </w:tcPr>
          <w:p>
            <w:r/>
            <w:r>
              <w:rPr>
                <w:rFonts w:ascii="Arial" w:hAnsi="Arial" w:eastAsia="Arial"/>
                <w:sz w:val="17"/>
              </w:rPr>
              <w:t>ENERGETSKI NAPICI</w:t>
            </w:r>
          </w:p>
        </w:tc>
        <w:tc>
          <w:tcPr>
            <w:tcW w:type="dxa" w:w="2700"/>
            <w:vAlign w:val="top"/>
          </w:tcPr>
          <w:p>
            <w:r/>
            <w:r>
              <w:rPr>
                <w:rFonts w:ascii="Arial" w:hAnsi="Arial" w:eastAsia="Arial"/>
                <w:sz w:val="17"/>
              </w:rPr>
              <w:t>RED BULL RED EDITION</w:t>
            </w:r>
          </w:p>
        </w:tc>
        <w:tc>
          <w:tcPr>
            <w:tcW w:type="dxa" w:w="2700"/>
            <w:vAlign w:val="top"/>
          </w:tcPr>
          <w:p>
            <w:r/>
            <w:r>
              <w:rPr>
                <w:rFonts w:ascii="Arial" w:hAnsi="Arial" w:eastAsia="Arial"/>
                <w:sz w:val="17"/>
              </w:rPr>
              <w:t>Red Bull Red Edition</w:t>
            </w:r>
          </w:p>
        </w:tc>
        <w:tc>
          <w:tcPr>
            <w:tcW w:type="dxa" w:w="2700"/>
            <w:vAlign w:val="top"/>
          </w:tcPr>
          <w:p>
            <w:r/>
            <w:r>
              <w:rPr>
                <w:rFonts w:ascii="Arial" w:hAnsi="Arial" w:eastAsia="Arial"/>
                <w:sz w:val="17"/>
              </w:rPr>
              <w:t>Red Bull Red Edition</w:t>
            </w:r>
          </w:p>
        </w:tc>
      </w:tr>
      <w:tr>
        <w:tc>
          <w:tcPr>
            <w:tcW w:type="dxa" w:w="2700"/>
            <w:vAlign w:val="top"/>
          </w:tcPr>
          <w:p>
            <w:r/>
            <w:r>
              <w:rPr>
                <w:rFonts w:ascii="Arial" w:hAnsi="Arial" w:eastAsia="Arial"/>
                <w:sz w:val="17"/>
              </w:rPr>
              <w:t>ENERGETSKI NAPICI</w:t>
            </w:r>
          </w:p>
        </w:tc>
        <w:tc>
          <w:tcPr>
            <w:tcW w:type="dxa" w:w="2700"/>
            <w:vAlign w:val="top"/>
          </w:tcPr>
          <w:p>
            <w:r/>
            <w:r>
              <w:rPr>
                <w:rFonts w:ascii="Arial" w:hAnsi="Arial" w:eastAsia="Arial"/>
                <w:sz w:val="17"/>
              </w:rPr>
              <w:t>ULTRA ENERGY</w:t>
            </w:r>
          </w:p>
        </w:tc>
        <w:tc>
          <w:tcPr>
            <w:tcW w:type="dxa" w:w="2700"/>
            <w:vAlign w:val="top"/>
          </w:tcPr>
          <w:p>
            <w:r/>
            <w:r>
              <w:rPr>
                <w:rFonts w:ascii="Arial" w:hAnsi="Arial" w:eastAsia="Arial"/>
                <w:sz w:val="17"/>
              </w:rPr>
              <w:t>Ultra Energy</w:t>
            </w:r>
          </w:p>
        </w:tc>
        <w:tc>
          <w:tcPr>
            <w:tcW w:type="dxa" w:w="2700"/>
            <w:vAlign w:val="top"/>
          </w:tcPr>
          <w:p>
            <w:r/>
            <w:r>
              <w:rPr>
                <w:rFonts w:ascii="Arial" w:hAnsi="Arial" w:eastAsia="Arial"/>
                <w:sz w:val="17"/>
              </w:rPr>
              <w:t>Ultra Energy</w:t>
            </w:r>
          </w:p>
        </w:tc>
      </w:tr>
    </w:tbl>
    <w:p/>
    <w:p>
      <w:pPr>
        <w:pStyle w:val="Heading2"/>
      </w:pPr>
      <w:r>
        <w:t>Karta pića / CEĐENI SOKOVI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Freshly Squeezed Juices</w:t>
            </w:r>
          </w:p>
        </w:tc>
        <w:tc>
          <w:tcPr>
            <w:tcW w:type="dxa" w:w="2700"/>
            <w:vAlign w:val="top"/>
          </w:tcPr>
          <w:p>
            <w:r/>
            <w:r>
              <w:rPr>
                <w:rFonts w:ascii="Arial" w:hAnsi="Arial" w:eastAsia="Arial"/>
                <w:sz w:val="17"/>
              </w:rPr>
              <w:t>Свежевыжатые соки</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CEĐENA NARANDŽA</w:t>
            </w:r>
          </w:p>
        </w:tc>
        <w:tc>
          <w:tcPr>
            <w:tcW w:type="dxa" w:w="2700"/>
            <w:vAlign w:val="top"/>
          </w:tcPr>
          <w:p>
            <w:r/>
            <w:r>
              <w:rPr>
                <w:rFonts w:ascii="Arial" w:hAnsi="Arial" w:eastAsia="Arial"/>
                <w:sz w:val="17"/>
              </w:rPr>
              <w:t>Fresh Orange Juice</w:t>
            </w:r>
          </w:p>
        </w:tc>
        <w:tc>
          <w:tcPr>
            <w:tcW w:type="dxa" w:w="2700"/>
            <w:vAlign w:val="top"/>
          </w:tcPr>
          <w:p>
            <w:r/>
            <w:r>
              <w:rPr>
                <w:rFonts w:ascii="Arial" w:hAnsi="Arial" w:eastAsia="Arial"/>
                <w:sz w:val="17"/>
              </w:rPr>
              <w:t>Свежевыжатый апельсиновый сок</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CEĐENI ANANAS</w:t>
            </w:r>
          </w:p>
        </w:tc>
        <w:tc>
          <w:tcPr>
            <w:tcW w:type="dxa" w:w="2700"/>
            <w:vAlign w:val="top"/>
          </w:tcPr>
          <w:p>
            <w:r/>
            <w:r>
              <w:rPr>
                <w:rFonts w:ascii="Arial" w:hAnsi="Arial" w:eastAsia="Arial"/>
                <w:sz w:val="17"/>
              </w:rPr>
              <w:t>Fresh Pineapple Juice</w:t>
            </w:r>
          </w:p>
        </w:tc>
        <w:tc>
          <w:tcPr>
            <w:tcW w:type="dxa" w:w="2700"/>
            <w:vAlign w:val="top"/>
          </w:tcPr>
          <w:p>
            <w:r/>
            <w:r>
              <w:rPr>
                <w:rFonts w:ascii="Arial" w:hAnsi="Arial" w:eastAsia="Arial"/>
                <w:sz w:val="17"/>
              </w:rPr>
              <w:t>Свежевыжатый ананасовый сок</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CEĐENI GREJP</w:t>
            </w:r>
          </w:p>
        </w:tc>
        <w:tc>
          <w:tcPr>
            <w:tcW w:type="dxa" w:w="2700"/>
            <w:vAlign w:val="top"/>
          </w:tcPr>
          <w:p>
            <w:r/>
            <w:r>
              <w:rPr>
                <w:rFonts w:ascii="Arial" w:hAnsi="Arial" w:eastAsia="Arial"/>
                <w:sz w:val="17"/>
              </w:rPr>
              <w:t>Fresh Grapefruit Juice</w:t>
            </w:r>
          </w:p>
        </w:tc>
        <w:tc>
          <w:tcPr>
            <w:tcW w:type="dxa" w:w="2700"/>
            <w:vAlign w:val="top"/>
          </w:tcPr>
          <w:p>
            <w:r/>
            <w:r>
              <w:rPr>
                <w:rFonts w:ascii="Arial" w:hAnsi="Arial" w:eastAsia="Arial"/>
                <w:sz w:val="17"/>
              </w:rPr>
              <w:t>Свежевыжатый грейпфрутовый сок</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CEĐENA JABUKA</w:t>
            </w:r>
          </w:p>
        </w:tc>
        <w:tc>
          <w:tcPr>
            <w:tcW w:type="dxa" w:w="2700"/>
            <w:vAlign w:val="top"/>
          </w:tcPr>
          <w:p>
            <w:r/>
            <w:r>
              <w:rPr>
                <w:rFonts w:ascii="Arial" w:hAnsi="Arial" w:eastAsia="Arial"/>
                <w:sz w:val="17"/>
              </w:rPr>
              <w:t>Fresh Apple Juice</w:t>
            </w:r>
          </w:p>
        </w:tc>
        <w:tc>
          <w:tcPr>
            <w:tcW w:type="dxa" w:w="2700"/>
            <w:vAlign w:val="top"/>
          </w:tcPr>
          <w:p>
            <w:r/>
            <w:r>
              <w:rPr>
                <w:rFonts w:ascii="Arial" w:hAnsi="Arial" w:eastAsia="Arial"/>
                <w:sz w:val="17"/>
              </w:rPr>
              <w:t>Свежевыжатый яблочный сок</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LIMUNADA</w:t>
            </w:r>
          </w:p>
        </w:tc>
        <w:tc>
          <w:tcPr>
            <w:tcW w:type="dxa" w:w="2700"/>
            <w:vAlign w:val="top"/>
          </w:tcPr>
          <w:p>
            <w:r/>
            <w:r>
              <w:rPr>
                <w:rFonts w:ascii="Arial" w:hAnsi="Arial" w:eastAsia="Arial"/>
                <w:sz w:val="17"/>
              </w:rPr>
              <w:t>Lemonade</w:t>
            </w:r>
          </w:p>
        </w:tc>
        <w:tc>
          <w:tcPr>
            <w:tcW w:type="dxa" w:w="2700"/>
            <w:vAlign w:val="top"/>
          </w:tcPr>
          <w:p>
            <w:r/>
            <w:r>
              <w:rPr>
                <w:rFonts w:ascii="Arial" w:hAnsi="Arial" w:eastAsia="Arial"/>
                <w:sz w:val="17"/>
              </w:rPr>
              <w:t>Лимонад</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LIMUNADA SA UKUSOM</w:t>
            </w:r>
          </w:p>
        </w:tc>
        <w:tc>
          <w:tcPr>
            <w:tcW w:type="dxa" w:w="2700"/>
            <w:vAlign w:val="top"/>
          </w:tcPr>
          <w:p>
            <w:r/>
            <w:r>
              <w:rPr>
                <w:rFonts w:ascii="Arial" w:hAnsi="Arial" w:eastAsia="Arial"/>
                <w:sz w:val="17"/>
              </w:rPr>
              <w:t>Flavoured Lemonade</w:t>
            </w:r>
          </w:p>
        </w:tc>
        <w:tc>
          <w:tcPr>
            <w:tcW w:type="dxa" w:w="2700"/>
            <w:vAlign w:val="top"/>
          </w:tcPr>
          <w:p>
            <w:r/>
            <w:r>
              <w:rPr>
                <w:rFonts w:ascii="Arial" w:hAnsi="Arial" w:eastAsia="Arial"/>
                <w:sz w:val="17"/>
              </w:rPr>
              <w:t>Лимонад со вкусом</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PICCANTE MIX</w:t>
            </w:r>
          </w:p>
        </w:tc>
        <w:tc>
          <w:tcPr>
            <w:tcW w:type="dxa" w:w="2700"/>
            <w:vAlign w:val="top"/>
          </w:tcPr>
          <w:p>
            <w:r/>
            <w:r>
              <w:rPr>
                <w:rFonts w:ascii="Arial" w:hAnsi="Arial" w:eastAsia="Arial"/>
                <w:sz w:val="17"/>
              </w:rPr>
              <w:t>Piccante Mix</w:t>
            </w:r>
          </w:p>
        </w:tc>
        <w:tc>
          <w:tcPr>
            <w:tcW w:type="dxa" w:w="2700"/>
            <w:vAlign w:val="top"/>
          </w:tcPr>
          <w:p>
            <w:r/>
            <w:r>
              <w:rPr>
                <w:rFonts w:ascii="Arial" w:hAnsi="Arial" w:eastAsia="Arial"/>
                <w:sz w:val="17"/>
              </w:rPr>
              <w:t>Piccante Mix</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SWEET RASPBERRIES</w:t>
            </w:r>
          </w:p>
        </w:tc>
        <w:tc>
          <w:tcPr>
            <w:tcW w:type="dxa" w:w="2700"/>
            <w:vAlign w:val="top"/>
          </w:tcPr>
          <w:p>
            <w:r/>
            <w:r>
              <w:rPr>
                <w:rFonts w:ascii="Arial" w:hAnsi="Arial" w:eastAsia="Arial"/>
                <w:sz w:val="17"/>
              </w:rPr>
              <w:t>Sweet Raspberries</w:t>
            </w:r>
          </w:p>
        </w:tc>
        <w:tc>
          <w:tcPr>
            <w:tcW w:type="dxa" w:w="2700"/>
            <w:vAlign w:val="top"/>
          </w:tcPr>
          <w:p>
            <w:r/>
            <w:r>
              <w:rPr>
                <w:rFonts w:ascii="Arial" w:hAnsi="Arial" w:eastAsia="Arial"/>
                <w:sz w:val="17"/>
              </w:rPr>
              <w:t>Sweet Raspberries</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HEAVENLY</w:t>
            </w:r>
          </w:p>
        </w:tc>
        <w:tc>
          <w:tcPr>
            <w:tcW w:type="dxa" w:w="2700"/>
            <w:vAlign w:val="top"/>
          </w:tcPr>
          <w:p>
            <w:r/>
            <w:r>
              <w:rPr>
                <w:rFonts w:ascii="Arial" w:hAnsi="Arial" w:eastAsia="Arial"/>
                <w:sz w:val="17"/>
              </w:rPr>
              <w:t>Heavenly</w:t>
            </w:r>
          </w:p>
        </w:tc>
        <w:tc>
          <w:tcPr>
            <w:tcW w:type="dxa" w:w="2700"/>
            <w:vAlign w:val="top"/>
          </w:tcPr>
          <w:p>
            <w:r/>
            <w:r>
              <w:rPr>
                <w:rFonts w:ascii="Arial" w:hAnsi="Arial" w:eastAsia="Arial"/>
                <w:sz w:val="17"/>
              </w:rPr>
              <w:t>Heavenly</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ANTIOXIDANT</w:t>
            </w:r>
          </w:p>
        </w:tc>
        <w:tc>
          <w:tcPr>
            <w:tcW w:type="dxa" w:w="2700"/>
            <w:vAlign w:val="top"/>
          </w:tcPr>
          <w:p>
            <w:r/>
            <w:r>
              <w:rPr>
                <w:rFonts w:ascii="Arial" w:hAnsi="Arial" w:eastAsia="Arial"/>
                <w:sz w:val="17"/>
              </w:rPr>
              <w:t>Antioxidant</w:t>
            </w:r>
          </w:p>
        </w:tc>
        <w:tc>
          <w:tcPr>
            <w:tcW w:type="dxa" w:w="2700"/>
            <w:vAlign w:val="top"/>
          </w:tcPr>
          <w:p>
            <w:r/>
            <w:r>
              <w:rPr>
                <w:rFonts w:ascii="Arial" w:hAnsi="Arial" w:eastAsia="Arial"/>
                <w:sz w:val="17"/>
              </w:rPr>
              <w:t>Antioxidant</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EVERGREEN</w:t>
            </w:r>
          </w:p>
        </w:tc>
        <w:tc>
          <w:tcPr>
            <w:tcW w:type="dxa" w:w="2700"/>
            <w:vAlign w:val="top"/>
          </w:tcPr>
          <w:p>
            <w:r/>
            <w:r>
              <w:rPr>
                <w:rFonts w:ascii="Arial" w:hAnsi="Arial" w:eastAsia="Arial"/>
                <w:sz w:val="17"/>
              </w:rPr>
              <w:t>Evergreen</w:t>
            </w:r>
          </w:p>
        </w:tc>
        <w:tc>
          <w:tcPr>
            <w:tcW w:type="dxa" w:w="2700"/>
            <w:vAlign w:val="top"/>
          </w:tcPr>
          <w:p>
            <w:r/>
            <w:r>
              <w:rPr>
                <w:rFonts w:ascii="Arial" w:hAnsi="Arial" w:eastAsia="Arial"/>
                <w:sz w:val="17"/>
              </w:rPr>
              <w:t>Evergreen</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VITAMIN C</w:t>
            </w:r>
          </w:p>
        </w:tc>
        <w:tc>
          <w:tcPr>
            <w:tcW w:type="dxa" w:w="2700"/>
            <w:vAlign w:val="top"/>
          </w:tcPr>
          <w:p>
            <w:r/>
            <w:r>
              <w:rPr>
                <w:rFonts w:ascii="Arial" w:hAnsi="Arial" w:eastAsia="Arial"/>
                <w:sz w:val="17"/>
              </w:rPr>
              <w:t>Vitamin C</w:t>
            </w:r>
          </w:p>
        </w:tc>
        <w:tc>
          <w:tcPr>
            <w:tcW w:type="dxa" w:w="2700"/>
            <w:vAlign w:val="top"/>
          </w:tcPr>
          <w:p>
            <w:r/>
            <w:r>
              <w:rPr>
                <w:rFonts w:ascii="Arial" w:hAnsi="Arial" w:eastAsia="Arial"/>
                <w:sz w:val="17"/>
              </w:rPr>
              <w:t>Vitamin C</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WAKE UP</w:t>
            </w:r>
          </w:p>
        </w:tc>
        <w:tc>
          <w:tcPr>
            <w:tcW w:type="dxa" w:w="2700"/>
            <w:vAlign w:val="top"/>
          </w:tcPr>
          <w:p>
            <w:r/>
            <w:r>
              <w:rPr>
                <w:rFonts w:ascii="Arial" w:hAnsi="Arial" w:eastAsia="Arial"/>
                <w:sz w:val="17"/>
              </w:rPr>
              <w:t>Wake Up</w:t>
            </w:r>
          </w:p>
        </w:tc>
        <w:tc>
          <w:tcPr>
            <w:tcW w:type="dxa" w:w="2700"/>
            <w:vAlign w:val="top"/>
          </w:tcPr>
          <w:p>
            <w:r/>
            <w:r>
              <w:rPr>
                <w:rFonts w:ascii="Arial" w:hAnsi="Arial" w:eastAsia="Arial"/>
                <w:sz w:val="17"/>
              </w:rPr>
              <w:t>Wake Up</w:t>
            </w:r>
          </w:p>
        </w:tc>
      </w:tr>
      <w:tr>
        <w:tc>
          <w:tcPr>
            <w:tcW w:type="dxa" w:w="2700"/>
            <w:vAlign w:val="top"/>
          </w:tcPr>
          <w:p>
            <w:r/>
            <w:r>
              <w:rPr>
                <w:rFonts w:ascii="Arial" w:hAnsi="Arial" w:eastAsia="Arial"/>
                <w:sz w:val="17"/>
              </w:rPr>
              <w:t>CEĐENI SOKOVI</w:t>
            </w:r>
          </w:p>
        </w:tc>
        <w:tc>
          <w:tcPr>
            <w:tcW w:type="dxa" w:w="2700"/>
            <w:vAlign w:val="top"/>
          </w:tcPr>
          <w:p>
            <w:r/>
            <w:r>
              <w:rPr>
                <w:rFonts w:ascii="Arial" w:hAnsi="Arial" w:eastAsia="Arial"/>
                <w:sz w:val="17"/>
              </w:rPr>
              <w:t>HEALTHY</w:t>
            </w:r>
          </w:p>
        </w:tc>
        <w:tc>
          <w:tcPr>
            <w:tcW w:type="dxa" w:w="2700"/>
            <w:vAlign w:val="top"/>
          </w:tcPr>
          <w:p>
            <w:r/>
            <w:r>
              <w:rPr>
                <w:rFonts w:ascii="Arial" w:hAnsi="Arial" w:eastAsia="Arial"/>
                <w:sz w:val="17"/>
              </w:rPr>
              <w:t>Healthy</w:t>
            </w:r>
          </w:p>
        </w:tc>
        <w:tc>
          <w:tcPr>
            <w:tcW w:type="dxa" w:w="2700"/>
            <w:vAlign w:val="top"/>
          </w:tcPr>
          <w:p>
            <w:r/>
            <w:r>
              <w:rPr>
                <w:rFonts w:ascii="Arial" w:hAnsi="Arial" w:eastAsia="Arial"/>
                <w:sz w:val="17"/>
              </w:rPr>
              <w:t>Healthy</w:t>
            </w:r>
          </w:p>
        </w:tc>
      </w:tr>
    </w:tbl>
    <w:p/>
    <w:p>
      <w:pPr>
        <w:pStyle w:val="Heading2"/>
      </w:pPr>
      <w:r>
        <w:t>Karta pića / GAZIRANI SOKOVI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Soft Drinks</w:t>
            </w:r>
          </w:p>
        </w:tc>
        <w:tc>
          <w:tcPr>
            <w:tcW w:type="dxa" w:w="2700"/>
            <w:vAlign w:val="top"/>
          </w:tcPr>
          <w:p>
            <w:r/>
            <w:r>
              <w:rPr>
                <w:rFonts w:ascii="Arial" w:hAnsi="Arial" w:eastAsia="Arial"/>
                <w:sz w:val="17"/>
              </w:rPr>
              <w:t>Газированные напитки</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COCA COLA</w:t>
            </w:r>
          </w:p>
        </w:tc>
        <w:tc>
          <w:tcPr>
            <w:tcW w:type="dxa" w:w="2700"/>
            <w:vAlign w:val="top"/>
          </w:tcPr>
          <w:p>
            <w:r/>
            <w:r>
              <w:rPr>
                <w:rFonts w:ascii="Arial" w:hAnsi="Arial" w:eastAsia="Arial"/>
                <w:sz w:val="17"/>
              </w:rPr>
              <w:t>Coca-Cola</w:t>
            </w:r>
          </w:p>
        </w:tc>
        <w:tc>
          <w:tcPr>
            <w:tcW w:type="dxa" w:w="2700"/>
            <w:vAlign w:val="top"/>
          </w:tcPr>
          <w:p>
            <w:r/>
            <w:r>
              <w:rPr>
                <w:rFonts w:ascii="Arial" w:hAnsi="Arial" w:eastAsia="Arial"/>
                <w:sz w:val="17"/>
              </w:rPr>
              <w:t>Coca-Cola</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COCA COLA ZERO</w:t>
            </w:r>
          </w:p>
        </w:tc>
        <w:tc>
          <w:tcPr>
            <w:tcW w:type="dxa" w:w="2700"/>
            <w:vAlign w:val="top"/>
          </w:tcPr>
          <w:p>
            <w:r/>
            <w:r>
              <w:rPr>
                <w:rFonts w:ascii="Arial" w:hAnsi="Arial" w:eastAsia="Arial"/>
                <w:sz w:val="17"/>
              </w:rPr>
              <w:t>Coca-Cola Zero</w:t>
            </w:r>
          </w:p>
        </w:tc>
        <w:tc>
          <w:tcPr>
            <w:tcW w:type="dxa" w:w="2700"/>
            <w:vAlign w:val="top"/>
          </w:tcPr>
          <w:p>
            <w:r/>
            <w:r>
              <w:rPr>
                <w:rFonts w:ascii="Arial" w:hAnsi="Arial" w:eastAsia="Arial"/>
                <w:sz w:val="17"/>
              </w:rPr>
              <w:t>Coca-Cola Zero</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FANTA</w:t>
            </w:r>
          </w:p>
        </w:tc>
        <w:tc>
          <w:tcPr>
            <w:tcW w:type="dxa" w:w="2700"/>
            <w:vAlign w:val="top"/>
          </w:tcPr>
          <w:p>
            <w:r/>
            <w:r>
              <w:rPr>
                <w:rFonts w:ascii="Arial" w:hAnsi="Arial" w:eastAsia="Arial"/>
                <w:sz w:val="17"/>
              </w:rPr>
              <w:t>Fanta</w:t>
            </w:r>
          </w:p>
        </w:tc>
        <w:tc>
          <w:tcPr>
            <w:tcW w:type="dxa" w:w="2700"/>
            <w:vAlign w:val="top"/>
          </w:tcPr>
          <w:p>
            <w:r/>
            <w:r>
              <w:rPr>
                <w:rFonts w:ascii="Arial" w:hAnsi="Arial" w:eastAsia="Arial"/>
                <w:sz w:val="17"/>
              </w:rPr>
              <w:t>Fanta</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SCHWEPPES BITTER LEMON</w:t>
            </w:r>
          </w:p>
        </w:tc>
        <w:tc>
          <w:tcPr>
            <w:tcW w:type="dxa" w:w="2700"/>
            <w:vAlign w:val="top"/>
          </w:tcPr>
          <w:p>
            <w:r/>
            <w:r>
              <w:rPr>
                <w:rFonts w:ascii="Arial" w:hAnsi="Arial" w:eastAsia="Arial"/>
                <w:sz w:val="17"/>
              </w:rPr>
              <w:t>Schweppes Bitter Lemon</w:t>
            </w:r>
          </w:p>
        </w:tc>
        <w:tc>
          <w:tcPr>
            <w:tcW w:type="dxa" w:w="2700"/>
            <w:vAlign w:val="top"/>
          </w:tcPr>
          <w:p>
            <w:r/>
            <w:r>
              <w:rPr>
                <w:rFonts w:ascii="Arial" w:hAnsi="Arial" w:eastAsia="Arial"/>
                <w:sz w:val="17"/>
              </w:rPr>
              <w:t>Schweppes Bitter Lemon</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SCHWEPPES TONIC</w:t>
            </w:r>
          </w:p>
        </w:tc>
        <w:tc>
          <w:tcPr>
            <w:tcW w:type="dxa" w:w="2700"/>
            <w:vAlign w:val="top"/>
          </w:tcPr>
          <w:p>
            <w:r/>
            <w:r>
              <w:rPr>
                <w:rFonts w:ascii="Arial" w:hAnsi="Arial" w:eastAsia="Arial"/>
                <w:sz w:val="17"/>
              </w:rPr>
              <w:t>Schweppes Tonic</w:t>
            </w:r>
          </w:p>
        </w:tc>
        <w:tc>
          <w:tcPr>
            <w:tcW w:type="dxa" w:w="2700"/>
            <w:vAlign w:val="top"/>
          </w:tcPr>
          <w:p>
            <w:r/>
            <w:r>
              <w:rPr>
                <w:rFonts w:ascii="Arial" w:hAnsi="Arial" w:eastAsia="Arial"/>
                <w:sz w:val="17"/>
              </w:rPr>
              <w:t>Schweppes Tonic</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SPRITE</w:t>
            </w:r>
          </w:p>
        </w:tc>
        <w:tc>
          <w:tcPr>
            <w:tcW w:type="dxa" w:w="2700"/>
            <w:vAlign w:val="top"/>
          </w:tcPr>
          <w:p>
            <w:r/>
            <w:r>
              <w:rPr>
                <w:rFonts w:ascii="Arial" w:hAnsi="Arial" w:eastAsia="Arial"/>
                <w:sz w:val="17"/>
              </w:rPr>
              <w:t>Sprite</w:t>
            </w:r>
          </w:p>
        </w:tc>
        <w:tc>
          <w:tcPr>
            <w:tcW w:type="dxa" w:w="2700"/>
            <w:vAlign w:val="top"/>
          </w:tcPr>
          <w:p>
            <w:r/>
            <w:r>
              <w:rPr>
                <w:rFonts w:ascii="Arial" w:hAnsi="Arial" w:eastAsia="Arial"/>
                <w:sz w:val="17"/>
              </w:rPr>
              <w:t>Sprite</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ORANGINA</w:t>
            </w:r>
          </w:p>
        </w:tc>
        <w:tc>
          <w:tcPr>
            <w:tcW w:type="dxa" w:w="2700"/>
            <w:vAlign w:val="top"/>
          </w:tcPr>
          <w:p>
            <w:r/>
            <w:r>
              <w:rPr>
                <w:rFonts w:ascii="Arial" w:hAnsi="Arial" w:eastAsia="Arial"/>
                <w:sz w:val="17"/>
              </w:rPr>
              <w:t>Orangina</w:t>
            </w:r>
          </w:p>
        </w:tc>
        <w:tc>
          <w:tcPr>
            <w:tcW w:type="dxa" w:w="2700"/>
            <w:vAlign w:val="top"/>
          </w:tcPr>
          <w:p>
            <w:r/>
            <w:r>
              <w:rPr>
                <w:rFonts w:ascii="Arial" w:hAnsi="Arial" w:eastAsia="Arial"/>
                <w:sz w:val="17"/>
              </w:rPr>
              <w:t>Orangina</w:t>
            </w:r>
          </w:p>
        </w:tc>
      </w:tr>
      <w:tr>
        <w:tc>
          <w:tcPr>
            <w:tcW w:type="dxa" w:w="2700"/>
            <w:vAlign w:val="top"/>
          </w:tcPr>
          <w:p>
            <w:r/>
            <w:r>
              <w:rPr>
                <w:rFonts w:ascii="Arial" w:hAnsi="Arial" w:eastAsia="Arial"/>
                <w:sz w:val="17"/>
              </w:rPr>
              <w:t>GAZIRANI SOKOVI</w:t>
            </w:r>
          </w:p>
        </w:tc>
        <w:tc>
          <w:tcPr>
            <w:tcW w:type="dxa" w:w="2700"/>
            <w:vAlign w:val="top"/>
          </w:tcPr>
          <w:p>
            <w:r/>
            <w:r>
              <w:rPr>
                <w:rFonts w:ascii="Arial" w:hAnsi="Arial" w:eastAsia="Arial"/>
                <w:sz w:val="17"/>
              </w:rPr>
              <w:t>COCKTA / FREE</w:t>
            </w:r>
          </w:p>
        </w:tc>
        <w:tc>
          <w:tcPr>
            <w:tcW w:type="dxa" w:w="2700"/>
            <w:vAlign w:val="top"/>
          </w:tcPr>
          <w:p>
            <w:r/>
            <w:r>
              <w:rPr>
                <w:rFonts w:ascii="Arial" w:hAnsi="Arial" w:eastAsia="Arial"/>
                <w:sz w:val="17"/>
              </w:rPr>
              <w:t>Cockta / Free</w:t>
            </w:r>
          </w:p>
        </w:tc>
        <w:tc>
          <w:tcPr>
            <w:tcW w:type="dxa" w:w="2700"/>
            <w:vAlign w:val="top"/>
          </w:tcPr>
          <w:p>
            <w:r/>
            <w:r>
              <w:rPr>
                <w:rFonts w:ascii="Arial" w:hAnsi="Arial" w:eastAsia="Arial"/>
                <w:sz w:val="17"/>
              </w:rPr>
              <w:t>Cockta / Free</w:t>
            </w:r>
          </w:p>
        </w:tc>
      </w:tr>
    </w:tbl>
    <w:p/>
    <w:p>
      <w:pPr>
        <w:pStyle w:val="Heading2"/>
      </w:pPr>
      <w:r>
        <w:t>Karta pića / PIVA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Beers</w:t>
            </w:r>
          </w:p>
        </w:tc>
        <w:tc>
          <w:tcPr>
            <w:tcW w:type="dxa" w:w="2700"/>
            <w:vAlign w:val="top"/>
          </w:tcPr>
          <w:p>
            <w:r/>
            <w:r>
              <w:rPr>
                <w:rFonts w:ascii="Arial" w:hAnsi="Arial" w:eastAsia="Arial"/>
                <w:sz w:val="17"/>
              </w:rPr>
              <w:t>Пиво</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CARLSBERG (TOČENI)</w:t>
            </w:r>
          </w:p>
        </w:tc>
        <w:tc>
          <w:tcPr>
            <w:tcW w:type="dxa" w:w="2700"/>
            <w:vAlign w:val="top"/>
          </w:tcPr>
          <w:p>
            <w:r/>
            <w:r>
              <w:rPr>
                <w:rFonts w:ascii="Arial" w:hAnsi="Arial" w:eastAsia="Arial"/>
                <w:sz w:val="17"/>
              </w:rPr>
              <w:t>Carlsberg Draught</w:t>
            </w:r>
          </w:p>
        </w:tc>
        <w:tc>
          <w:tcPr>
            <w:tcW w:type="dxa" w:w="2700"/>
            <w:vAlign w:val="top"/>
          </w:tcPr>
          <w:p>
            <w:r/>
            <w:r>
              <w:rPr>
                <w:rFonts w:ascii="Arial" w:hAnsi="Arial" w:eastAsia="Arial"/>
                <w:sz w:val="17"/>
              </w:rPr>
              <w:t>Carlsberg разливное</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KRONENBOURG BLANC 1664 (TOČENI)</w:t>
            </w:r>
          </w:p>
        </w:tc>
        <w:tc>
          <w:tcPr>
            <w:tcW w:type="dxa" w:w="2700"/>
            <w:vAlign w:val="top"/>
          </w:tcPr>
          <w:p>
            <w:r/>
            <w:r>
              <w:rPr>
                <w:rFonts w:ascii="Arial" w:hAnsi="Arial" w:eastAsia="Arial"/>
                <w:sz w:val="17"/>
              </w:rPr>
              <w:t>Kronenbourg Blanc 1664 Draught</w:t>
            </w:r>
          </w:p>
        </w:tc>
        <w:tc>
          <w:tcPr>
            <w:tcW w:type="dxa" w:w="2700"/>
            <w:vAlign w:val="top"/>
          </w:tcPr>
          <w:p>
            <w:r/>
            <w:r>
              <w:rPr>
                <w:rFonts w:ascii="Arial" w:hAnsi="Arial" w:eastAsia="Arial"/>
                <w:sz w:val="17"/>
              </w:rPr>
              <w:t>Kronenbourg Blanc 1664 разливное</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LAV PREMIUM</w:t>
            </w:r>
          </w:p>
        </w:tc>
        <w:tc>
          <w:tcPr>
            <w:tcW w:type="dxa" w:w="2700"/>
            <w:vAlign w:val="top"/>
          </w:tcPr>
          <w:p>
            <w:r/>
            <w:r>
              <w:rPr>
                <w:rFonts w:ascii="Arial" w:hAnsi="Arial" w:eastAsia="Arial"/>
                <w:sz w:val="17"/>
              </w:rPr>
              <w:t>Lav Premium</w:t>
            </w:r>
          </w:p>
        </w:tc>
        <w:tc>
          <w:tcPr>
            <w:tcW w:type="dxa" w:w="2700"/>
            <w:vAlign w:val="top"/>
          </w:tcPr>
          <w:p>
            <w:r/>
            <w:r>
              <w:rPr>
                <w:rFonts w:ascii="Arial" w:hAnsi="Arial" w:eastAsia="Arial"/>
                <w:sz w:val="17"/>
              </w:rPr>
              <w:t>Lav Premium</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TUBORG 0.0</w:t>
            </w:r>
          </w:p>
        </w:tc>
        <w:tc>
          <w:tcPr>
            <w:tcW w:type="dxa" w:w="2700"/>
            <w:vAlign w:val="top"/>
          </w:tcPr>
          <w:p>
            <w:r/>
            <w:r>
              <w:rPr>
                <w:rFonts w:ascii="Arial" w:hAnsi="Arial" w:eastAsia="Arial"/>
                <w:sz w:val="17"/>
              </w:rPr>
              <w:t>Tuborg 0.0</w:t>
            </w:r>
          </w:p>
        </w:tc>
        <w:tc>
          <w:tcPr>
            <w:tcW w:type="dxa" w:w="2700"/>
            <w:vAlign w:val="top"/>
          </w:tcPr>
          <w:p>
            <w:r/>
            <w:r>
              <w:rPr>
                <w:rFonts w:ascii="Arial" w:hAnsi="Arial" w:eastAsia="Arial"/>
                <w:sz w:val="17"/>
              </w:rPr>
              <w:t>Tuborg 0.0</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TUBORG</w:t>
            </w:r>
          </w:p>
        </w:tc>
        <w:tc>
          <w:tcPr>
            <w:tcW w:type="dxa" w:w="2700"/>
            <w:vAlign w:val="top"/>
          </w:tcPr>
          <w:p>
            <w:r/>
            <w:r>
              <w:rPr>
                <w:rFonts w:ascii="Arial" w:hAnsi="Arial" w:eastAsia="Arial"/>
                <w:sz w:val="17"/>
              </w:rPr>
              <w:t>Tuborg</w:t>
            </w:r>
          </w:p>
        </w:tc>
        <w:tc>
          <w:tcPr>
            <w:tcW w:type="dxa" w:w="2700"/>
            <w:vAlign w:val="top"/>
          </w:tcPr>
          <w:p>
            <w:r/>
            <w:r>
              <w:rPr>
                <w:rFonts w:ascii="Arial" w:hAnsi="Arial" w:eastAsia="Arial"/>
                <w:sz w:val="17"/>
              </w:rPr>
              <w:t>Tuborg</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SOMERSBY</w:t>
            </w:r>
          </w:p>
        </w:tc>
        <w:tc>
          <w:tcPr>
            <w:tcW w:type="dxa" w:w="2700"/>
            <w:vAlign w:val="top"/>
          </w:tcPr>
          <w:p>
            <w:r/>
            <w:r>
              <w:rPr>
                <w:rFonts w:ascii="Arial" w:hAnsi="Arial" w:eastAsia="Arial"/>
                <w:sz w:val="17"/>
              </w:rPr>
              <w:t>Somersby</w:t>
            </w:r>
          </w:p>
        </w:tc>
        <w:tc>
          <w:tcPr>
            <w:tcW w:type="dxa" w:w="2700"/>
            <w:vAlign w:val="top"/>
          </w:tcPr>
          <w:p>
            <w:r/>
            <w:r>
              <w:rPr>
                <w:rFonts w:ascii="Arial" w:hAnsi="Arial" w:eastAsia="Arial"/>
                <w:sz w:val="17"/>
              </w:rPr>
              <w:t>Somersby</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CARLSBERG</w:t>
            </w:r>
          </w:p>
        </w:tc>
        <w:tc>
          <w:tcPr>
            <w:tcW w:type="dxa" w:w="2700"/>
            <w:vAlign w:val="top"/>
          </w:tcPr>
          <w:p>
            <w:r/>
            <w:r>
              <w:rPr>
                <w:rFonts w:ascii="Arial" w:hAnsi="Arial" w:eastAsia="Arial"/>
                <w:sz w:val="17"/>
              </w:rPr>
              <w:t>Carlsberg</w:t>
            </w:r>
          </w:p>
        </w:tc>
        <w:tc>
          <w:tcPr>
            <w:tcW w:type="dxa" w:w="2700"/>
            <w:vAlign w:val="top"/>
          </w:tcPr>
          <w:p>
            <w:r/>
            <w:r>
              <w:rPr>
                <w:rFonts w:ascii="Arial" w:hAnsi="Arial" w:eastAsia="Arial"/>
                <w:sz w:val="17"/>
              </w:rPr>
              <w:t>Carlsberg</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BUDWEISER SVETLO</w:t>
            </w:r>
          </w:p>
        </w:tc>
        <w:tc>
          <w:tcPr>
            <w:tcW w:type="dxa" w:w="2700"/>
            <w:vAlign w:val="top"/>
          </w:tcPr>
          <w:p>
            <w:r/>
            <w:r>
              <w:rPr>
                <w:rFonts w:ascii="Arial" w:hAnsi="Arial" w:eastAsia="Arial"/>
                <w:sz w:val="17"/>
              </w:rPr>
              <w:t>Budweiser Light</w:t>
            </w:r>
          </w:p>
        </w:tc>
        <w:tc>
          <w:tcPr>
            <w:tcW w:type="dxa" w:w="2700"/>
            <w:vAlign w:val="top"/>
          </w:tcPr>
          <w:p>
            <w:r/>
            <w:r>
              <w:rPr>
                <w:rFonts w:ascii="Arial" w:hAnsi="Arial" w:eastAsia="Arial"/>
                <w:sz w:val="17"/>
              </w:rPr>
              <w:t>Budweiser светлое</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BUDWEISER TAMNO</w:t>
            </w:r>
          </w:p>
        </w:tc>
        <w:tc>
          <w:tcPr>
            <w:tcW w:type="dxa" w:w="2700"/>
            <w:vAlign w:val="top"/>
          </w:tcPr>
          <w:p>
            <w:r/>
            <w:r>
              <w:rPr>
                <w:rFonts w:ascii="Arial" w:hAnsi="Arial" w:eastAsia="Arial"/>
                <w:sz w:val="17"/>
              </w:rPr>
              <w:t>Budweiser Dark</w:t>
            </w:r>
          </w:p>
        </w:tc>
        <w:tc>
          <w:tcPr>
            <w:tcW w:type="dxa" w:w="2700"/>
            <w:vAlign w:val="top"/>
          </w:tcPr>
          <w:p>
            <w:r/>
            <w:r>
              <w:rPr>
                <w:rFonts w:ascii="Arial" w:hAnsi="Arial" w:eastAsia="Arial"/>
                <w:sz w:val="17"/>
              </w:rPr>
              <w:t>Budweiser тёмное</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ERDINGER</w:t>
            </w:r>
          </w:p>
        </w:tc>
        <w:tc>
          <w:tcPr>
            <w:tcW w:type="dxa" w:w="2700"/>
            <w:vAlign w:val="top"/>
          </w:tcPr>
          <w:p>
            <w:r/>
            <w:r>
              <w:rPr>
                <w:rFonts w:ascii="Arial" w:hAnsi="Arial" w:eastAsia="Arial"/>
                <w:sz w:val="17"/>
              </w:rPr>
              <w:t>Erdinger</w:t>
            </w:r>
          </w:p>
        </w:tc>
        <w:tc>
          <w:tcPr>
            <w:tcW w:type="dxa" w:w="2700"/>
            <w:vAlign w:val="top"/>
          </w:tcPr>
          <w:p>
            <w:r/>
            <w:r>
              <w:rPr>
                <w:rFonts w:ascii="Arial" w:hAnsi="Arial" w:eastAsia="Arial"/>
                <w:sz w:val="17"/>
              </w:rPr>
              <w:t>Erdinger</w:t>
            </w:r>
          </w:p>
        </w:tc>
      </w:tr>
      <w:tr>
        <w:tc>
          <w:tcPr>
            <w:tcW w:type="dxa" w:w="2700"/>
            <w:vAlign w:val="top"/>
          </w:tcPr>
          <w:p>
            <w:r/>
            <w:r>
              <w:rPr>
                <w:rFonts w:ascii="Arial" w:hAnsi="Arial" w:eastAsia="Arial"/>
                <w:sz w:val="17"/>
              </w:rPr>
              <w:t>PIVA</w:t>
            </w:r>
          </w:p>
        </w:tc>
        <w:tc>
          <w:tcPr>
            <w:tcW w:type="dxa" w:w="2700"/>
            <w:vAlign w:val="top"/>
          </w:tcPr>
          <w:p>
            <w:r/>
            <w:r>
              <w:rPr>
                <w:rFonts w:ascii="Arial" w:hAnsi="Arial" w:eastAsia="Arial"/>
                <w:sz w:val="17"/>
              </w:rPr>
              <w:t>SAN MIGUEL</w:t>
            </w:r>
          </w:p>
        </w:tc>
        <w:tc>
          <w:tcPr>
            <w:tcW w:type="dxa" w:w="2700"/>
            <w:vAlign w:val="top"/>
          </w:tcPr>
          <w:p>
            <w:r/>
            <w:r>
              <w:rPr>
                <w:rFonts w:ascii="Arial" w:hAnsi="Arial" w:eastAsia="Arial"/>
                <w:sz w:val="17"/>
              </w:rPr>
              <w:t>San Miguel</w:t>
            </w:r>
          </w:p>
        </w:tc>
        <w:tc>
          <w:tcPr>
            <w:tcW w:type="dxa" w:w="2700"/>
            <w:vAlign w:val="top"/>
          </w:tcPr>
          <w:p>
            <w:r/>
            <w:r>
              <w:rPr>
                <w:rFonts w:ascii="Arial" w:hAnsi="Arial" w:eastAsia="Arial"/>
                <w:sz w:val="17"/>
              </w:rPr>
              <w:t>San Miguel</w:t>
            </w:r>
          </w:p>
        </w:tc>
      </w:tr>
    </w:tbl>
    <w:p/>
    <w:p>
      <w:pPr>
        <w:pStyle w:val="Heading2"/>
      </w:pPr>
      <w:r>
        <w:t>Karta pića / RAKIJE - ŠLJIVOVICE</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Rakija - Plum Brandies</w:t>
            </w:r>
          </w:p>
        </w:tc>
        <w:tc>
          <w:tcPr>
            <w:tcW w:type="dxa" w:w="2700"/>
            <w:vAlign w:val="top"/>
          </w:tcPr>
          <w:p>
            <w:r/>
            <w:r>
              <w:rPr>
                <w:rFonts w:ascii="Arial" w:hAnsi="Arial" w:eastAsia="Arial"/>
                <w:sz w:val="17"/>
              </w:rPr>
              <w:t>Ракия - сливовица</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JUBILEJ RAKIJA</w:t>
            </w:r>
          </w:p>
        </w:tc>
        <w:tc>
          <w:tcPr>
            <w:tcW w:type="dxa" w:w="2700"/>
            <w:vAlign w:val="top"/>
          </w:tcPr>
          <w:p>
            <w:r/>
            <w:r>
              <w:rPr>
                <w:rFonts w:ascii="Arial" w:hAnsi="Arial" w:eastAsia="Arial"/>
                <w:sz w:val="17"/>
              </w:rPr>
              <w:t>Jubilej Rakija</w:t>
            </w:r>
          </w:p>
        </w:tc>
        <w:tc>
          <w:tcPr>
            <w:tcW w:type="dxa" w:w="2700"/>
            <w:vAlign w:val="top"/>
          </w:tcPr>
          <w:p>
            <w:r/>
            <w:r>
              <w:rPr>
                <w:rFonts w:ascii="Arial" w:hAnsi="Arial" w:eastAsia="Arial"/>
                <w:sz w:val="17"/>
              </w:rPr>
              <w:t>Jubilej ракия</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RAKIJA HUBERT - BARRIQUE</w:t>
            </w:r>
          </w:p>
        </w:tc>
        <w:tc>
          <w:tcPr>
            <w:tcW w:type="dxa" w:w="2700"/>
            <w:vAlign w:val="top"/>
          </w:tcPr>
          <w:p>
            <w:r/>
            <w:r>
              <w:rPr>
                <w:rFonts w:ascii="Arial" w:hAnsi="Arial" w:eastAsia="Arial"/>
                <w:sz w:val="17"/>
              </w:rPr>
              <w:t>Hubert Rakija - Barrique</w:t>
            </w:r>
          </w:p>
        </w:tc>
        <w:tc>
          <w:tcPr>
            <w:tcW w:type="dxa" w:w="2700"/>
            <w:vAlign w:val="top"/>
          </w:tcPr>
          <w:p>
            <w:r/>
            <w:r>
              <w:rPr>
                <w:rFonts w:ascii="Arial" w:hAnsi="Arial" w:eastAsia="Arial"/>
                <w:sz w:val="17"/>
              </w:rPr>
              <w:t>Ракия Hubert - Barrique</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GORDA</w:t>
            </w:r>
          </w:p>
        </w:tc>
        <w:tc>
          <w:tcPr>
            <w:tcW w:type="dxa" w:w="2700"/>
            <w:vAlign w:val="top"/>
          </w:tcPr>
          <w:p>
            <w:r/>
            <w:r>
              <w:rPr>
                <w:rFonts w:ascii="Arial" w:hAnsi="Arial" w:eastAsia="Arial"/>
                <w:sz w:val="17"/>
              </w:rPr>
              <w:t>Gorda</w:t>
            </w:r>
          </w:p>
        </w:tc>
        <w:tc>
          <w:tcPr>
            <w:tcW w:type="dxa" w:w="2700"/>
            <w:vAlign w:val="top"/>
          </w:tcPr>
          <w:p>
            <w:r/>
            <w:r>
              <w:rPr>
                <w:rFonts w:ascii="Arial" w:hAnsi="Arial" w:eastAsia="Arial"/>
                <w:sz w:val="17"/>
              </w:rPr>
              <w:t>Gorda</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STARA SOKOLOVA</w:t>
            </w:r>
          </w:p>
        </w:tc>
        <w:tc>
          <w:tcPr>
            <w:tcW w:type="dxa" w:w="2700"/>
            <w:vAlign w:val="top"/>
          </w:tcPr>
          <w:p>
            <w:r/>
            <w:r>
              <w:rPr>
                <w:rFonts w:ascii="Arial" w:hAnsi="Arial" w:eastAsia="Arial"/>
                <w:sz w:val="17"/>
              </w:rPr>
              <w:t>Stara Sokolova</w:t>
            </w:r>
          </w:p>
        </w:tc>
        <w:tc>
          <w:tcPr>
            <w:tcW w:type="dxa" w:w="2700"/>
            <w:vAlign w:val="top"/>
          </w:tcPr>
          <w:p>
            <w:r/>
            <w:r>
              <w:rPr>
                <w:rFonts w:ascii="Arial" w:hAnsi="Arial" w:eastAsia="Arial"/>
                <w:sz w:val="17"/>
              </w:rPr>
              <w:t>Stara Sokolova</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ZLATNI TOK 5</w:t>
            </w:r>
          </w:p>
        </w:tc>
        <w:tc>
          <w:tcPr>
            <w:tcW w:type="dxa" w:w="2700"/>
            <w:vAlign w:val="top"/>
          </w:tcPr>
          <w:p>
            <w:r/>
            <w:r>
              <w:rPr>
                <w:rFonts w:ascii="Arial" w:hAnsi="Arial" w:eastAsia="Arial"/>
                <w:sz w:val="17"/>
              </w:rPr>
              <w:t>Zlatni Tok 5</w:t>
            </w:r>
          </w:p>
        </w:tc>
        <w:tc>
          <w:tcPr>
            <w:tcW w:type="dxa" w:w="2700"/>
            <w:vAlign w:val="top"/>
          </w:tcPr>
          <w:p>
            <w:r/>
            <w:r>
              <w:rPr>
                <w:rFonts w:ascii="Arial" w:hAnsi="Arial" w:eastAsia="Arial"/>
                <w:sz w:val="17"/>
              </w:rPr>
              <w:t>Zlatni Tok 5</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LAZAR ŠLJIVA</w:t>
            </w:r>
          </w:p>
        </w:tc>
        <w:tc>
          <w:tcPr>
            <w:tcW w:type="dxa" w:w="2700"/>
            <w:vAlign w:val="top"/>
          </w:tcPr>
          <w:p>
            <w:r/>
            <w:r>
              <w:rPr>
                <w:rFonts w:ascii="Arial" w:hAnsi="Arial" w:eastAsia="Arial"/>
                <w:sz w:val="17"/>
              </w:rPr>
              <w:t>Lazar Plum</w:t>
            </w:r>
          </w:p>
        </w:tc>
        <w:tc>
          <w:tcPr>
            <w:tcW w:type="dxa" w:w="2700"/>
            <w:vAlign w:val="top"/>
          </w:tcPr>
          <w:p>
            <w:r/>
            <w:r>
              <w:rPr>
                <w:rFonts w:ascii="Arial" w:hAnsi="Arial" w:eastAsia="Arial"/>
                <w:sz w:val="17"/>
              </w:rPr>
              <w:t>Lazar слива</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STUPANJ XO</w:t>
            </w:r>
          </w:p>
        </w:tc>
        <w:tc>
          <w:tcPr>
            <w:tcW w:type="dxa" w:w="2700"/>
            <w:vAlign w:val="top"/>
          </w:tcPr>
          <w:p>
            <w:r/>
            <w:r>
              <w:rPr>
                <w:rFonts w:ascii="Arial" w:hAnsi="Arial" w:eastAsia="Arial"/>
                <w:sz w:val="17"/>
              </w:rPr>
              <w:t>Stupanj XO</w:t>
            </w:r>
          </w:p>
        </w:tc>
        <w:tc>
          <w:tcPr>
            <w:tcW w:type="dxa" w:w="2700"/>
            <w:vAlign w:val="top"/>
          </w:tcPr>
          <w:p>
            <w:r/>
            <w:r>
              <w:rPr>
                <w:rFonts w:ascii="Arial" w:hAnsi="Arial" w:eastAsia="Arial"/>
                <w:sz w:val="17"/>
              </w:rPr>
              <w:t>Stupanj XO</w:t>
            </w:r>
          </w:p>
        </w:tc>
      </w:tr>
      <w:tr>
        <w:tc>
          <w:tcPr>
            <w:tcW w:type="dxa" w:w="2700"/>
            <w:vAlign w:val="top"/>
          </w:tcPr>
          <w:p>
            <w:r/>
            <w:r>
              <w:rPr>
                <w:rFonts w:ascii="Arial" w:hAnsi="Arial" w:eastAsia="Arial"/>
                <w:sz w:val="17"/>
              </w:rPr>
              <w:t>RAKIJE - ŠLJIVOVICE</w:t>
            </w:r>
          </w:p>
        </w:tc>
        <w:tc>
          <w:tcPr>
            <w:tcW w:type="dxa" w:w="2700"/>
            <w:vAlign w:val="top"/>
          </w:tcPr>
          <w:p>
            <w:r/>
            <w:r>
              <w:rPr>
                <w:rFonts w:ascii="Arial" w:hAnsi="Arial" w:eastAsia="Arial"/>
                <w:sz w:val="17"/>
              </w:rPr>
              <w:t>STARA PESMA 12 Y.O.</w:t>
            </w:r>
          </w:p>
        </w:tc>
        <w:tc>
          <w:tcPr>
            <w:tcW w:type="dxa" w:w="2700"/>
            <w:vAlign w:val="top"/>
          </w:tcPr>
          <w:p>
            <w:r/>
            <w:r>
              <w:rPr>
                <w:rFonts w:ascii="Arial" w:hAnsi="Arial" w:eastAsia="Arial"/>
                <w:sz w:val="17"/>
              </w:rPr>
              <w:t>Stara Pesma 12 Y.O.</w:t>
            </w:r>
          </w:p>
        </w:tc>
        <w:tc>
          <w:tcPr>
            <w:tcW w:type="dxa" w:w="2700"/>
            <w:vAlign w:val="top"/>
          </w:tcPr>
          <w:p>
            <w:r/>
            <w:r>
              <w:rPr>
                <w:rFonts w:ascii="Arial" w:hAnsi="Arial" w:eastAsia="Arial"/>
                <w:sz w:val="17"/>
              </w:rPr>
              <w:t>Stara Pesma 12 лет</w:t>
            </w:r>
          </w:p>
        </w:tc>
      </w:tr>
    </w:tbl>
    <w:p/>
    <w:p>
      <w:pPr>
        <w:pStyle w:val="Heading2"/>
      </w:pPr>
      <w:r>
        <w:t>Karta pića / RAKIJE OD VOĆA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Fruit Brandies</w:t>
            </w:r>
          </w:p>
        </w:tc>
        <w:tc>
          <w:tcPr>
            <w:tcW w:type="dxa" w:w="2700"/>
            <w:vAlign w:val="top"/>
          </w:tcPr>
          <w:p>
            <w:r/>
            <w:r>
              <w:rPr>
                <w:rFonts w:ascii="Arial" w:hAnsi="Arial" w:eastAsia="Arial"/>
                <w:sz w:val="17"/>
              </w:rPr>
              <w:t>Фруктовая ракия</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JUBILEJ RAKIJA KAJSIJA / DUNJA</w:t>
            </w:r>
          </w:p>
        </w:tc>
        <w:tc>
          <w:tcPr>
            <w:tcW w:type="dxa" w:w="2700"/>
            <w:vAlign w:val="top"/>
          </w:tcPr>
          <w:p>
            <w:r/>
            <w:r>
              <w:rPr>
                <w:rFonts w:ascii="Arial" w:hAnsi="Arial" w:eastAsia="Arial"/>
                <w:sz w:val="17"/>
              </w:rPr>
              <w:t>Jubilej Apricot / Quince Rakija</w:t>
            </w:r>
          </w:p>
        </w:tc>
        <w:tc>
          <w:tcPr>
            <w:tcW w:type="dxa" w:w="2700"/>
            <w:vAlign w:val="top"/>
          </w:tcPr>
          <w:p>
            <w:r/>
            <w:r>
              <w:rPr>
                <w:rFonts w:ascii="Arial" w:hAnsi="Arial" w:eastAsia="Arial"/>
                <w:sz w:val="17"/>
              </w:rPr>
              <w:t>Jubilej абрикос / айва</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DOMAĆA RAKIJA PICCANTE - MEDOVAČA</w:t>
            </w:r>
          </w:p>
        </w:tc>
        <w:tc>
          <w:tcPr>
            <w:tcW w:type="dxa" w:w="2700"/>
            <w:vAlign w:val="top"/>
          </w:tcPr>
          <w:p>
            <w:r/>
            <w:r>
              <w:rPr>
                <w:rFonts w:ascii="Arial" w:hAnsi="Arial" w:eastAsia="Arial"/>
                <w:sz w:val="17"/>
              </w:rPr>
              <w:t>House Rakija Piccante - Honey</w:t>
            </w:r>
          </w:p>
        </w:tc>
        <w:tc>
          <w:tcPr>
            <w:tcW w:type="dxa" w:w="2700"/>
            <w:vAlign w:val="top"/>
          </w:tcPr>
          <w:p>
            <w:r/>
            <w:r>
              <w:rPr>
                <w:rFonts w:ascii="Arial" w:hAnsi="Arial" w:eastAsia="Arial"/>
                <w:sz w:val="17"/>
              </w:rPr>
              <w:t>Домашняя ракия Piccante - медовая</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DOMAĆA RAKIJA PICCANTE - MALINA</w:t>
            </w:r>
          </w:p>
        </w:tc>
        <w:tc>
          <w:tcPr>
            <w:tcW w:type="dxa" w:w="2700"/>
            <w:vAlign w:val="top"/>
          </w:tcPr>
          <w:p>
            <w:r/>
            <w:r>
              <w:rPr>
                <w:rFonts w:ascii="Arial" w:hAnsi="Arial" w:eastAsia="Arial"/>
                <w:sz w:val="17"/>
              </w:rPr>
              <w:t>House Rakija Piccante - Raspberry</w:t>
            </w:r>
          </w:p>
        </w:tc>
        <w:tc>
          <w:tcPr>
            <w:tcW w:type="dxa" w:w="2700"/>
            <w:vAlign w:val="top"/>
          </w:tcPr>
          <w:p>
            <w:r/>
            <w:r>
              <w:rPr>
                <w:rFonts w:ascii="Arial" w:hAnsi="Arial" w:eastAsia="Arial"/>
                <w:sz w:val="17"/>
              </w:rPr>
              <w:t>Домашняя ракия Piccante - малина</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RAKIJA HUBERT - DUNJA</w:t>
            </w:r>
          </w:p>
        </w:tc>
        <w:tc>
          <w:tcPr>
            <w:tcW w:type="dxa" w:w="2700"/>
            <w:vAlign w:val="top"/>
          </w:tcPr>
          <w:p>
            <w:r/>
            <w:r>
              <w:rPr>
                <w:rFonts w:ascii="Arial" w:hAnsi="Arial" w:eastAsia="Arial"/>
                <w:sz w:val="17"/>
              </w:rPr>
              <w:t>Hubert Rakija - Quince</w:t>
            </w:r>
          </w:p>
        </w:tc>
        <w:tc>
          <w:tcPr>
            <w:tcW w:type="dxa" w:w="2700"/>
            <w:vAlign w:val="top"/>
          </w:tcPr>
          <w:p>
            <w:r/>
            <w:r>
              <w:rPr>
                <w:rFonts w:ascii="Arial" w:hAnsi="Arial" w:eastAsia="Arial"/>
                <w:sz w:val="17"/>
              </w:rPr>
              <w:t>Ракия Hubert - айва</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RAKIJA HUBERT - DUNJA BARRIQUE</w:t>
            </w:r>
          </w:p>
        </w:tc>
        <w:tc>
          <w:tcPr>
            <w:tcW w:type="dxa" w:w="2700"/>
            <w:vAlign w:val="top"/>
          </w:tcPr>
          <w:p>
            <w:r/>
            <w:r>
              <w:rPr>
                <w:rFonts w:ascii="Arial" w:hAnsi="Arial" w:eastAsia="Arial"/>
                <w:sz w:val="17"/>
              </w:rPr>
              <w:t>Hubert Rakija - Quince Barrique</w:t>
            </w:r>
          </w:p>
        </w:tc>
        <w:tc>
          <w:tcPr>
            <w:tcW w:type="dxa" w:w="2700"/>
            <w:vAlign w:val="top"/>
          </w:tcPr>
          <w:p>
            <w:r/>
            <w:r>
              <w:rPr>
                <w:rFonts w:ascii="Arial" w:hAnsi="Arial" w:eastAsia="Arial"/>
                <w:sz w:val="17"/>
              </w:rPr>
              <w:t>Ракия Hubert - айва Barrique</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RAKIJA HUBERT - VILJAMOVKA</w:t>
            </w:r>
          </w:p>
        </w:tc>
        <w:tc>
          <w:tcPr>
            <w:tcW w:type="dxa" w:w="2700"/>
            <w:vAlign w:val="top"/>
          </w:tcPr>
          <w:p>
            <w:r/>
            <w:r>
              <w:rPr>
                <w:rFonts w:ascii="Arial" w:hAnsi="Arial" w:eastAsia="Arial"/>
                <w:sz w:val="17"/>
              </w:rPr>
              <w:t>Hubert Rakija - Williams Pear</w:t>
            </w:r>
          </w:p>
        </w:tc>
        <w:tc>
          <w:tcPr>
            <w:tcW w:type="dxa" w:w="2700"/>
            <w:vAlign w:val="top"/>
          </w:tcPr>
          <w:p>
            <w:r/>
            <w:r>
              <w:rPr>
                <w:rFonts w:ascii="Arial" w:hAnsi="Arial" w:eastAsia="Arial"/>
                <w:sz w:val="17"/>
              </w:rPr>
              <w:t>Ракия Hubert - груша Вильямс</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RAKIJA HUBERT - KAJSIJA</w:t>
            </w:r>
          </w:p>
        </w:tc>
        <w:tc>
          <w:tcPr>
            <w:tcW w:type="dxa" w:w="2700"/>
            <w:vAlign w:val="top"/>
          </w:tcPr>
          <w:p>
            <w:r/>
            <w:r>
              <w:rPr>
                <w:rFonts w:ascii="Arial" w:hAnsi="Arial" w:eastAsia="Arial"/>
                <w:sz w:val="17"/>
              </w:rPr>
              <w:t>Hubert Rakija - Apricot</w:t>
            </w:r>
          </w:p>
        </w:tc>
        <w:tc>
          <w:tcPr>
            <w:tcW w:type="dxa" w:w="2700"/>
            <w:vAlign w:val="top"/>
          </w:tcPr>
          <w:p>
            <w:r/>
            <w:r>
              <w:rPr>
                <w:rFonts w:ascii="Arial" w:hAnsi="Arial" w:eastAsia="Arial"/>
                <w:sz w:val="17"/>
              </w:rPr>
              <w:t>Ракия Hubert - абрикос</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RAKIJA HUBERT - JABUKA BARRIQUE</w:t>
            </w:r>
          </w:p>
        </w:tc>
        <w:tc>
          <w:tcPr>
            <w:tcW w:type="dxa" w:w="2700"/>
            <w:vAlign w:val="top"/>
          </w:tcPr>
          <w:p>
            <w:r/>
            <w:r>
              <w:rPr>
                <w:rFonts w:ascii="Arial" w:hAnsi="Arial" w:eastAsia="Arial"/>
                <w:sz w:val="17"/>
              </w:rPr>
              <w:t>Hubert Rakija - Apple Barrique</w:t>
            </w:r>
          </w:p>
        </w:tc>
        <w:tc>
          <w:tcPr>
            <w:tcW w:type="dxa" w:w="2700"/>
            <w:vAlign w:val="top"/>
          </w:tcPr>
          <w:p>
            <w:r/>
            <w:r>
              <w:rPr>
                <w:rFonts w:ascii="Arial" w:hAnsi="Arial" w:eastAsia="Arial"/>
                <w:sz w:val="17"/>
              </w:rPr>
              <w:t>Ракия Hubert - яблоко Barrique</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ZLATNA RAKIJA KAJSIJA / VILJAMOVKA / DUNJA</w:t>
            </w:r>
          </w:p>
        </w:tc>
        <w:tc>
          <w:tcPr>
            <w:tcW w:type="dxa" w:w="2700"/>
            <w:vAlign w:val="top"/>
          </w:tcPr>
          <w:p>
            <w:r/>
            <w:r>
              <w:rPr>
                <w:rFonts w:ascii="Arial" w:hAnsi="Arial" w:eastAsia="Arial"/>
                <w:sz w:val="17"/>
              </w:rPr>
              <w:t>Zlatna Rakija Apricot / Williams Pear / Quince</w:t>
            </w:r>
          </w:p>
        </w:tc>
        <w:tc>
          <w:tcPr>
            <w:tcW w:type="dxa" w:w="2700"/>
            <w:vAlign w:val="top"/>
          </w:tcPr>
          <w:p>
            <w:r/>
            <w:r>
              <w:rPr>
                <w:rFonts w:ascii="Arial" w:hAnsi="Arial" w:eastAsia="Arial"/>
                <w:sz w:val="17"/>
              </w:rPr>
              <w:t>Zlatna ракия абрикос / груша Вильямс / айва</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GORDA KAJSIJA / DUNJA</w:t>
            </w:r>
          </w:p>
        </w:tc>
        <w:tc>
          <w:tcPr>
            <w:tcW w:type="dxa" w:w="2700"/>
            <w:vAlign w:val="top"/>
          </w:tcPr>
          <w:p>
            <w:r/>
            <w:r>
              <w:rPr>
                <w:rFonts w:ascii="Arial" w:hAnsi="Arial" w:eastAsia="Arial"/>
                <w:sz w:val="17"/>
              </w:rPr>
              <w:t>Gorda Apricot / Quince</w:t>
            </w:r>
          </w:p>
        </w:tc>
        <w:tc>
          <w:tcPr>
            <w:tcW w:type="dxa" w:w="2700"/>
            <w:vAlign w:val="top"/>
          </w:tcPr>
          <w:p>
            <w:r/>
            <w:r>
              <w:rPr>
                <w:rFonts w:ascii="Arial" w:hAnsi="Arial" w:eastAsia="Arial"/>
                <w:sz w:val="17"/>
              </w:rPr>
              <w:t>Gorda абрикос / айва</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LAZAR KRUŠKA</w:t>
            </w:r>
          </w:p>
        </w:tc>
        <w:tc>
          <w:tcPr>
            <w:tcW w:type="dxa" w:w="2700"/>
            <w:vAlign w:val="top"/>
          </w:tcPr>
          <w:p>
            <w:r/>
            <w:r>
              <w:rPr>
                <w:rFonts w:ascii="Arial" w:hAnsi="Arial" w:eastAsia="Arial"/>
                <w:sz w:val="17"/>
              </w:rPr>
              <w:t>Lazar Pear</w:t>
            </w:r>
          </w:p>
        </w:tc>
        <w:tc>
          <w:tcPr>
            <w:tcW w:type="dxa" w:w="2700"/>
            <w:vAlign w:val="top"/>
          </w:tcPr>
          <w:p>
            <w:r/>
            <w:r>
              <w:rPr>
                <w:rFonts w:ascii="Arial" w:hAnsi="Arial" w:eastAsia="Arial"/>
                <w:sz w:val="17"/>
              </w:rPr>
              <w:t>Lazar груша</w:t>
            </w:r>
          </w:p>
        </w:tc>
      </w:tr>
      <w:tr>
        <w:tc>
          <w:tcPr>
            <w:tcW w:type="dxa" w:w="2700"/>
            <w:vAlign w:val="top"/>
          </w:tcPr>
          <w:p>
            <w:r/>
            <w:r>
              <w:rPr>
                <w:rFonts w:ascii="Arial" w:hAnsi="Arial" w:eastAsia="Arial"/>
                <w:sz w:val="17"/>
              </w:rPr>
              <w:t>RAKIJE OD VOĆA</w:t>
            </w:r>
          </w:p>
        </w:tc>
        <w:tc>
          <w:tcPr>
            <w:tcW w:type="dxa" w:w="2700"/>
            <w:vAlign w:val="top"/>
          </w:tcPr>
          <w:p>
            <w:r/>
            <w:r>
              <w:rPr>
                <w:rFonts w:ascii="Arial" w:hAnsi="Arial" w:eastAsia="Arial"/>
                <w:sz w:val="17"/>
              </w:rPr>
              <w:t>LAZAR DUNJA</w:t>
            </w:r>
          </w:p>
        </w:tc>
        <w:tc>
          <w:tcPr>
            <w:tcW w:type="dxa" w:w="2700"/>
            <w:vAlign w:val="top"/>
          </w:tcPr>
          <w:p>
            <w:r/>
            <w:r>
              <w:rPr>
                <w:rFonts w:ascii="Arial" w:hAnsi="Arial" w:eastAsia="Arial"/>
                <w:sz w:val="17"/>
              </w:rPr>
              <w:t>Lazar Quince</w:t>
            </w:r>
          </w:p>
        </w:tc>
        <w:tc>
          <w:tcPr>
            <w:tcW w:type="dxa" w:w="2700"/>
            <w:vAlign w:val="top"/>
          </w:tcPr>
          <w:p>
            <w:r/>
            <w:r>
              <w:rPr>
                <w:rFonts w:ascii="Arial" w:hAnsi="Arial" w:eastAsia="Arial"/>
                <w:sz w:val="17"/>
              </w:rPr>
              <w:t>Lazar айва</w:t>
            </w:r>
          </w:p>
        </w:tc>
      </w:tr>
    </w:tbl>
    <w:p/>
    <w:p>
      <w:pPr>
        <w:pStyle w:val="Heading2"/>
      </w:pPr>
      <w:r>
        <w:t>Karta pića / WHISKY &amp; BOURBON</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Виски и бурбон</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BALLANTINES</w:t>
            </w:r>
          </w:p>
        </w:tc>
        <w:tc>
          <w:tcPr>
            <w:tcW w:type="dxa" w:w="2700"/>
            <w:vAlign w:val="top"/>
          </w:tcPr>
          <w:p>
            <w:r/>
            <w:r>
              <w:rPr>
                <w:rFonts w:ascii="Arial" w:hAnsi="Arial" w:eastAsia="Arial"/>
                <w:sz w:val="17"/>
              </w:rPr>
              <w:t>Ballantine’s</w:t>
            </w:r>
          </w:p>
        </w:tc>
        <w:tc>
          <w:tcPr>
            <w:tcW w:type="dxa" w:w="2700"/>
            <w:vAlign w:val="top"/>
          </w:tcPr>
          <w:p>
            <w:r/>
            <w:r>
              <w:rPr>
                <w:rFonts w:ascii="Arial" w:hAnsi="Arial" w:eastAsia="Arial"/>
                <w:sz w:val="17"/>
              </w:rPr>
              <w:t>Ballantine’s</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BALLANTINES HARD FIRED</w:t>
            </w:r>
          </w:p>
        </w:tc>
        <w:tc>
          <w:tcPr>
            <w:tcW w:type="dxa" w:w="2700"/>
            <w:vAlign w:val="top"/>
          </w:tcPr>
          <w:p>
            <w:r/>
            <w:r>
              <w:rPr>
                <w:rFonts w:ascii="Arial" w:hAnsi="Arial" w:eastAsia="Arial"/>
                <w:sz w:val="17"/>
              </w:rPr>
              <w:t>Ballantine’s Hard Fired</w:t>
            </w:r>
          </w:p>
        </w:tc>
        <w:tc>
          <w:tcPr>
            <w:tcW w:type="dxa" w:w="2700"/>
            <w:vAlign w:val="top"/>
          </w:tcPr>
          <w:p>
            <w:r/>
            <w:r>
              <w:rPr>
                <w:rFonts w:ascii="Arial" w:hAnsi="Arial" w:eastAsia="Arial"/>
                <w:sz w:val="17"/>
              </w:rPr>
              <w:t>Ballantine’s Hard Fired</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BALLANTINES 12 Y.O.</w:t>
            </w:r>
          </w:p>
        </w:tc>
        <w:tc>
          <w:tcPr>
            <w:tcW w:type="dxa" w:w="2700"/>
            <w:vAlign w:val="top"/>
          </w:tcPr>
          <w:p>
            <w:r/>
            <w:r>
              <w:rPr>
                <w:rFonts w:ascii="Arial" w:hAnsi="Arial" w:eastAsia="Arial"/>
                <w:sz w:val="17"/>
              </w:rPr>
              <w:t>Ballantine’s 12 Y.O.</w:t>
            </w:r>
          </w:p>
        </w:tc>
        <w:tc>
          <w:tcPr>
            <w:tcW w:type="dxa" w:w="2700"/>
            <w:vAlign w:val="top"/>
          </w:tcPr>
          <w:p>
            <w:r/>
            <w:r>
              <w:rPr>
                <w:rFonts w:ascii="Arial" w:hAnsi="Arial" w:eastAsia="Arial"/>
                <w:sz w:val="17"/>
              </w:rPr>
              <w:t>Ballantine’s 12 лет</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JOHNNIE WALKER RED</w:t>
            </w:r>
          </w:p>
        </w:tc>
        <w:tc>
          <w:tcPr>
            <w:tcW w:type="dxa" w:w="2700"/>
            <w:vAlign w:val="top"/>
          </w:tcPr>
          <w:p>
            <w:r/>
            <w:r>
              <w:rPr>
                <w:rFonts w:ascii="Arial" w:hAnsi="Arial" w:eastAsia="Arial"/>
                <w:sz w:val="17"/>
              </w:rPr>
              <w:t>Johnnie Walker Red</w:t>
            </w:r>
          </w:p>
        </w:tc>
        <w:tc>
          <w:tcPr>
            <w:tcW w:type="dxa" w:w="2700"/>
            <w:vAlign w:val="top"/>
          </w:tcPr>
          <w:p>
            <w:r/>
            <w:r>
              <w:rPr>
                <w:rFonts w:ascii="Arial" w:hAnsi="Arial" w:eastAsia="Arial"/>
                <w:sz w:val="17"/>
              </w:rPr>
              <w:t>Johnnie Walker Red</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JOHNNIE WALKER BLACK</w:t>
            </w:r>
          </w:p>
        </w:tc>
        <w:tc>
          <w:tcPr>
            <w:tcW w:type="dxa" w:w="2700"/>
            <w:vAlign w:val="top"/>
          </w:tcPr>
          <w:p>
            <w:r/>
            <w:r>
              <w:rPr>
                <w:rFonts w:ascii="Arial" w:hAnsi="Arial" w:eastAsia="Arial"/>
                <w:sz w:val="17"/>
              </w:rPr>
              <w:t>Johnnie Walker Black</w:t>
            </w:r>
          </w:p>
        </w:tc>
        <w:tc>
          <w:tcPr>
            <w:tcW w:type="dxa" w:w="2700"/>
            <w:vAlign w:val="top"/>
          </w:tcPr>
          <w:p>
            <w:r/>
            <w:r>
              <w:rPr>
                <w:rFonts w:ascii="Arial" w:hAnsi="Arial" w:eastAsia="Arial"/>
                <w:sz w:val="17"/>
              </w:rPr>
              <w:t>Johnnie Walker Black</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JOHNNIE WALKER GOLD</w:t>
            </w:r>
          </w:p>
        </w:tc>
        <w:tc>
          <w:tcPr>
            <w:tcW w:type="dxa" w:w="2700"/>
            <w:vAlign w:val="top"/>
          </w:tcPr>
          <w:p>
            <w:r/>
            <w:r>
              <w:rPr>
                <w:rFonts w:ascii="Arial" w:hAnsi="Arial" w:eastAsia="Arial"/>
                <w:sz w:val="17"/>
              </w:rPr>
              <w:t>Johnnie Walker Gold</w:t>
            </w:r>
          </w:p>
        </w:tc>
        <w:tc>
          <w:tcPr>
            <w:tcW w:type="dxa" w:w="2700"/>
            <w:vAlign w:val="top"/>
          </w:tcPr>
          <w:p>
            <w:r/>
            <w:r>
              <w:rPr>
                <w:rFonts w:ascii="Arial" w:hAnsi="Arial" w:eastAsia="Arial"/>
                <w:sz w:val="17"/>
              </w:rPr>
              <w:t>Johnnie Walker Gold</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JIM BEAM</w:t>
            </w:r>
          </w:p>
        </w:tc>
        <w:tc>
          <w:tcPr>
            <w:tcW w:type="dxa" w:w="2700"/>
            <w:vAlign w:val="top"/>
          </w:tcPr>
          <w:p>
            <w:r/>
            <w:r>
              <w:rPr>
                <w:rFonts w:ascii="Arial" w:hAnsi="Arial" w:eastAsia="Arial"/>
                <w:sz w:val="17"/>
              </w:rPr>
              <w:t>Jim Beam</w:t>
            </w:r>
          </w:p>
        </w:tc>
        <w:tc>
          <w:tcPr>
            <w:tcW w:type="dxa" w:w="2700"/>
            <w:vAlign w:val="top"/>
          </w:tcPr>
          <w:p>
            <w:r/>
            <w:r>
              <w:rPr>
                <w:rFonts w:ascii="Arial" w:hAnsi="Arial" w:eastAsia="Arial"/>
                <w:sz w:val="17"/>
              </w:rPr>
              <w:t>Jim Beam</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CHIVAS 12 V.O.</w:t>
            </w:r>
          </w:p>
        </w:tc>
        <w:tc>
          <w:tcPr>
            <w:tcW w:type="dxa" w:w="2700"/>
            <w:vAlign w:val="top"/>
          </w:tcPr>
          <w:p>
            <w:r/>
            <w:r>
              <w:rPr>
                <w:rFonts w:ascii="Arial" w:hAnsi="Arial" w:eastAsia="Arial"/>
                <w:sz w:val="17"/>
              </w:rPr>
              <w:t>Chivas 12 Y.O.</w:t>
            </w:r>
          </w:p>
        </w:tc>
        <w:tc>
          <w:tcPr>
            <w:tcW w:type="dxa" w:w="2700"/>
            <w:vAlign w:val="top"/>
          </w:tcPr>
          <w:p>
            <w:r/>
            <w:r>
              <w:rPr>
                <w:rFonts w:ascii="Arial" w:hAnsi="Arial" w:eastAsia="Arial"/>
                <w:sz w:val="17"/>
              </w:rPr>
              <w:t>Chivas 12 лет</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CHIVAS 18 Y.O.</w:t>
            </w:r>
          </w:p>
        </w:tc>
        <w:tc>
          <w:tcPr>
            <w:tcW w:type="dxa" w:w="2700"/>
            <w:vAlign w:val="top"/>
          </w:tcPr>
          <w:p>
            <w:r/>
            <w:r>
              <w:rPr>
                <w:rFonts w:ascii="Arial" w:hAnsi="Arial" w:eastAsia="Arial"/>
                <w:sz w:val="17"/>
              </w:rPr>
              <w:t>Chivas 18 Y.O.</w:t>
            </w:r>
          </w:p>
        </w:tc>
        <w:tc>
          <w:tcPr>
            <w:tcW w:type="dxa" w:w="2700"/>
            <w:vAlign w:val="top"/>
          </w:tcPr>
          <w:p>
            <w:r/>
            <w:r>
              <w:rPr>
                <w:rFonts w:ascii="Arial" w:hAnsi="Arial" w:eastAsia="Arial"/>
                <w:sz w:val="17"/>
              </w:rPr>
              <w:t>Chivas 18 лет</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CHIVAS ROYAL SALUTE 21 Y.O.</w:t>
            </w:r>
          </w:p>
        </w:tc>
        <w:tc>
          <w:tcPr>
            <w:tcW w:type="dxa" w:w="2700"/>
            <w:vAlign w:val="top"/>
          </w:tcPr>
          <w:p>
            <w:r/>
            <w:r>
              <w:rPr>
                <w:rFonts w:ascii="Arial" w:hAnsi="Arial" w:eastAsia="Arial"/>
                <w:sz w:val="17"/>
              </w:rPr>
              <w:t>Chivas Royal Salute 21 Y.O.</w:t>
            </w:r>
          </w:p>
        </w:tc>
        <w:tc>
          <w:tcPr>
            <w:tcW w:type="dxa" w:w="2700"/>
            <w:vAlign w:val="top"/>
          </w:tcPr>
          <w:p>
            <w:r/>
            <w:r>
              <w:rPr>
                <w:rFonts w:ascii="Arial" w:hAnsi="Arial" w:eastAsia="Arial"/>
                <w:sz w:val="17"/>
              </w:rPr>
              <w:t>Chivas Royal Salute 21 год</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FOUR ROSES</w:t>
            </w:r>
          </w:p>
        </w:tc>
        <w:tc>
          <w:tcPr>
            <w:tcW w:type="dxa" w:w="2700"/>
            <w:vAlign w:val="top"/>
          </w:tcPr>
          <w:p>
            <w:r/>
            <w:r>
              <w:rPr>
                <w:rFonts w:ascii="Arial" w:hAnsi="Arial" w:eastAsia="Arial"/>
                <w:sz w:val="17"/>
              </w:rPr>
              <w:t>Four Roses</w:t>
            </w:r>
          </w:p>
        </w:tc>
        <w:tc>
          <w:tcPr>
            <w:tcW w:type="dxa" w:w="2700"/>
            <w:vAlign w:val="top"/>
          </w:tcPr>
          <w:p>
            <w:r/>
            <w:r>
              <w:rPr>
                <w:rFonts w:ascii="Arial" w:hAnsi="Arial" w:eastAsia="Arial"/>
                <w:sz w:val="17"/>
              </w:rPr>
              <w:t>Four Roses</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JACK DANIEL'S</w:t>
            </w:r>
          </w:p>
        </w:tc>
        <w:tc>
          <w:tcPr>
            <w:tcW w:type="dxa" w:w="2700"/>
            <w:vAlign w:val="top"/>
          </w:tcPr>
          <w:p>
            <w:r/>
            <w:r>
              <w:rPr>
                <w:rFonts w:ascii="Arial" w:hAnsi="Arial" w:eastAsia="Arial"/>
                <w:sz w:val="17"/>
              </w:rPr>
              <w:t>Jack Daniel’s</w:t>
            </w:r>
          </w:p>
        </w:tc>
        <w:tc>
          <w:tcPr>
            <w:tcW w:type="dxa" w:w="2700"/>
            <w:vAlign w:val="top"/>
          </w:tcPr>
          <w:p>
            <w:r/>
            <w:r>
              <w:rPr>
                <w:rFonts w:ascii="Arial" w:hAnsi="Arial" w:eastAsia="Arial"/>
                <w:sz w:val="17"/>
              </w:rPr>
              <w:t>Jack Daniel’s</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GENTLEMAN JACK</w:t>
            </w:r>
          </w:p>
        </w:tc>
        <w:tc>
          <w:tcPr>
            <w:tcW w:type="dxa" w:w="2700"/>
            <w:vAlign w:val="top"/>
          </w:tcPr>
          <w:p>
            <w:r/>
            <w:r>
              <w:rPr>
                <w:rFonts w:ascii="Arial" w:hAnsi="Arial" w:eastAsia="Arial"/>
                <w:sz w:val="17"/>
              </w:rPr>
              <w:t>Gentleman Jack</w:t>
            </w:r>
          </w:p>
        </w:tc>
        <w:tc>
          <w:tcPr>
            <w:tcW w:type="dxa" w:w="2700"/>
            <w:vAlign w:val="top"/>
          </w:tcPr>
          <w:p>
            <w:r/>
            <w:r>
              <w:rPr>
                <w:rFonts w:ascii="Arial" w:hAnsi="Arial" w:eastAsia="Arial"/>
                <w:sz w:val="17"/>
              </w:rPr>
              <w:t>Gentleman Jack</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JACK DANIEL'S SINGLE BARREL</w:t>
            </w:r>
          </w:p>
        </w:tc>
        <w:tc>
          <w:tcPr>
            <w:tcW w:type="dxa" w:w="2700"/>
            <w:vAlign w:val="top"/>
          </w:tcPr>
          <w:p>
            <w:r/>
            <w:r>
              <w:rPr>
                <w:rFonts w:ascii="Arial" w:hAnsi="Arial" w:eastAsia="Arial"/>
                <w:sz w:val="17"/>
              </w:rPr>
              <w:t>Jack Daniel’s Single Barrel</w:t>
            </w:r>
          </w:p>
        </w:tc>
        <w:tc>
          <w:tcPr>
            <w:tcW w:type="dxa" w:w="2700"/>
            <w:vAlign w:val="top"/>
          </w:tcPr>
          <w:p>
            <w:r/>
            <w:r>
              <w:rPr>
                <w:rFonts w:ascii="Arial" w:hAnsi="Arial" w:eastAsia="Arial"/>
                <w:sz w:val="17"/>
              </w:rPr>
              <w:t>Jack Daniel’s Single Barrel</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THE GLENLIVET RESERVE</w:t>
            </w:r>
          </w:p>
        </w:tc>
        <w:tc>
          <w:tcPr>
            <w:tcW w:type="dxa" w:w="2700"/>
            <w:vAlign w:val="top"/>
          </w:tcPr>
          <w:p>
            <w:r/>
            <w:r>
              <w:rPr>
                <w:rFonts w:ascii="Arial" w:hAnsi="Arial" w:eastAsia="Arial"/>
                <w:sz w:val="17"/>
              </w:rPr>
              <w:t>The Glenlivet Reserve</w:t>
            </w:r>
          </w:p>
        </w:tc>
        <w:tc>
          <w:tcPr>
            <w:tcW w:type="dxa" w:w="2700"/>
            <w:vAlign w:val="top"/>
          </w:tcPr>
          <w:p>
            <w:r/>
            <w:r>
              <w:rPr>
                <w:rFonts w:ascii="Arial" w:hAnsi="Arial" w:eastAsia="Arial"/>
                <w:sz w:val="17"/>
              </w:rPr>
              <w:t>The Glenlivet Reserve</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GLENFIDDICH 12 Y.O.</w:t>
            </w:r>
          </w:p>
        </w:tc>
        <w:tc>
          <w:tcPr>
            <w:tcW w:type="dxa" w:w="2700"/>
            <w:vAlign w:val="top"/>
          </w:tcPr>
          <w:p>
            <w:r/>
            <w:r>
              <w:rPr>
                <w:rFonts w:ascii="Arial" w:hAnsi="Arial" w:eastAsia="Arial"/>
                <w:sz w:val="17"/>
              </w:rPr>
              <w:t>Glenfiddich 12 Y.O.</w:t>
            </w:r>
          </w:p>
        </w:tc>
        <w:tc>
          <w:tcPr>
            <w:tcW w:type="dxa" w:w="2700"/>
            <w:vAlign w:val="top"/>
          </w:tcPr>
          <w:p>
            <w:r/>
            <w:r>
              <w:rPr>
                <w:rFonts w:ascii="Arial" w:hAnsi="Arial" w:eastAsia="Arial"/>
                <w:sz w:val="17"/>
              </w:rPr>
              <w:t>Glenfiddich 12 лет</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GLENFIDDICH 18 Y.O.</w:t>
            </w:r>
          </w:p>
        </w:tc>
        <w:tc>
          <w:tcPr>
            <w:tcW w:type="dxa" w:w="2700"/>
            <w:vAlign w:val="top"/>
          </w:tcPr>
          <w:p>
            <w:r/>
            <w:r>
              <w:rPr>
                <w:rFonts w:ascii="Arial" w:hAnsi="Arial" w:eastAsia="Arial"/>
                <w:sz w:val="17"/>
              </w:rPr>
              <w:t>Glenfiddich 18 Y.O.</w:t>
            </w:r>
          </w:p>
        </w:tc>
        <w:tc>
          <w:tcPr>
            <w:tcW w:type="dxa" w:w="2700"/>
            <w:vAlign w:val="top"/>
          </w:tcPr>
          <w:p>
            <w:r/>
            <w:r>
              <w:rPr>
                <w:rFonts w:ascii="Arial" w:hAnsi="Arial" w:eastAsia="Arial"/>
                <w:sz w:val="17"/>
              </w:rPr>
              <w:t>Glenfiddich 18 лет</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JAMESON</w:t>
            </w:r>
          </w:p>
        </w:tc>
        <w:tc>
          <w:tcPr>
            <w:tcW w:type="dxa" w:w="2700"/>
            <w:vAlign w:val="top"/>
          </w:tcPr>
          <w:p>
            <w:r/>
            <w:r>
              <w:rPr>
                <w:rFonts w:ascii="Arial" w:hAnsi="Arial" w:eastAsia="Arial"/>
                <w:sz w:val="17"/>
              </w:rPr>
              <w:t>Jameson</w:t>
            </w:r>
          </w:p>
        </w:tc>
        <w:tc>
          <w:tcPr>
            <w:tcW w:type="dxa" w:w="2700"/>
            <w:vAlign w:val="top"/>
          </w:tcPr>
          <w:p>
            <w:r/>
            <w:r>
              <w:rPr>
                <w:rFonts w:ascii="Arial" w:hAnsi="Arial" w:eastAsia="Arial"/>
                <w:sz w:val="17"/>
              </w:rPr>
              <w:t>Jameson</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JAMESON BLACK BARREL</w:t>
            </w:r>
          </w:p>
        </w:tc>
        <w:tc>
          <w:tcPr>
            <w:tcW w:type="dxa" w:w="2700"/>
            <w:vAlign w:val="top"/>
          </w:tcPr>
          <w:p>
            <w:r/>
            <w:r>
              <w:rPr>
                <w:rFonts w:ascii="Arial" w:hAnsi="Arial" w:eastAsia="Arial"/>
                <w:sz w:val="17"/>
              </w:rPr>
              <w:t>Jameson Black Barrel</w:t>
            </w:r>
          </w:p>
        </w:tc>
        <w:tc>
          <w:tcPr>
            <w:tcW w:type="dxa" w:w="2700"/>
            <w:vAlign w:val="top"/>
          </w:tcPr>
          <w:p>
            <w:r/>
            <w:r>
              <w:rPr>
                <w:rFonts w:ascii="Arial" w:hAnsi="Arial" w:eastAsia="Arial"/>
                <w:sz w:val="17"/>
              </w:rPr>
              <w:t>Jameson Black Barrel</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SOUTHEREN COMFORT</w:t>
            </w:r>
          </w:p>
        </w:tc>
        <w:tc>
          <w:tcPr>
            <w:tcW w:type="dxa" w:w="2700"/>
            <w:vAlign w:val="top"/>
          </w:tcPr>
          <w:p>
            <w:r/>
            <w:r>
              <w:rPr>
                <w:rFonts w:ascii="Arial" w:hAnsi="Arial" w:eastAsia="Arial"/>
                <w:sz w:val="17"/>
              </w:rPr>
              <w:t>Southern Comfort</w:t>
            </w:r>
          </w:p>
        </w:tc>
        <w:tc>
          <w:tcPr>
            <w:tcW w:type="dxa" w:w="2700"/>
            <w:vAlign w:val="top"/>
          </w:tcPr>
          <w:p>
            <w:r/>
            <w:r>
              <w:rPr>
                <w:rFonts w:ascii="Arial" w:hAnsi="Arial" w:eastAsia="Arial"/>
                <w:sz w:val="17"/>
              </w:rPr>
              <w:t>Southern Comfort</w:t>
            </w:r>
          </w:p>
        </w:tc>
      </w:tr>
      <w:tr>
        <w:tc>
          <w:tcPr>
            <w:tcW w:type="dxa" w:w="2700"/>
            <w:vAlign w:val="top"/>
          </w:tcPr>
          <w:p>
            <w:r/>
            <w:r>
              <w:rPr>
                <w:rFonts w:ascii="Arial" w:hAnsi="Arial" w:eastAsia="Arial"/>
                <w:sz w:val="17"/>
              </w:rPr>
              <w:t>WHISKY &amp; BOURBON</w:t>
            </w:r>
          </w:p>
        </w:tc>
        <w:tc>
          <w:tcPr>
            <w:tcW w:type="dxa" w:w="2700"/>
            <w:vAlign w:val="top"/>
          </w:tcPr>
          <w:p>
            <w:r/>
            <w:r>
              <w:rPr>
                <w:rFonts w:ascii="Arial" w:hAnsi="Arial" w:eastAsia="Arial"/>
                <w:sz w:val="17"/>
              </w:rPr>
              <w:t>MAKER'S MARK</w:t>
            </w:r>
          </w:p>
        </w:tc>
        <w:tc>
          <w:tcPr>
            <w:tcW w:type="dxa" w:w="2700"/>
            <w:vAlign w:val="top"/>
          </w:tcPr>
          <w:p>
            <w:r/>
            <w:r>
              <w:rPr>
                <w:rFonts w:ascii="Arial" w:hAnsi="Arial" w:eastAsia="Arial"/>
                <w:sz w:val="17"/>
              </w:rPr>
              <w:t>Maker’s Mark</w:t>
            </w:r>
          </w:p>
        </w:tc>
        <w:tc>
          <w:tcPr>
            <w:tcW w:type="dxa" w:w="2700"/>
            <w:vAlign w:val="top"/>
          </w:tcPr>
          <w:p>
            <w:r/>
            <w:r>
              <w:rPr>
                <w:rFonts w:ascii="Arial" w:hAnsi="Arial" w:eastAsia="Arial"/>
                <w:sz w:val="17"/>
              </w:rPr>
              <w:t>Maker’s Mark</w:t>
            </w:r>
          </w:p>
        </w:tc>
      </w:tr>
    </w:tbl>
    <w:p/>
    <w:p>
      <w:pPr>
        <w:pStyle w:val="Heading2"/>
      </w:pPr>
      <w:r>
        <w:t>Karta pića / VODKA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VODKA</w:t>
            </w:r>
          </w:p>
        </w:tc>
        <w:tc>
          <w:tcPr>
            <w:tcW w:type="dxa" w:w="2700"/>
            <w:vAlign w:val="top"/>
          </w:tcPr>
          <w:p>
            <w:r/>
            <w:r>
              <w:rPr>
                <w:rFonts w:ascii="Arial" w:hAnsi="Arial" w:eastAsia="Arial"/>
                <w:sz w:val="17"/>
              </w:rPr>
              <w:t>Vodka</w:t>
            </w:r>
          </w:p>
        </w:tc>
        <w:tc>
          <w:tcPr>
            <w:tcW w:type="dxa" w:w="2700"/>
            <w:vAlign w:val="top"/>
          </w:tcPr>
          <w:p>
            <w:r/>
            <w:r>
              <w:rPr>
                <w:rFonts w:ascii="Arial" w:hAnsi="Arial" w:eastAsia="Arial"/>
                <w:sz w:val="17"/>
              </w:rPr>
              <w:t>Водка</w:t>
            </w:r>
          </w:p>
        </w:tc>
      </w:tr>
      <w:tr>
        <w:tc>
          <w:tcPr>
            <w:tcW w:type="dxa" w:w="2700"/>
            <w:vAlign w:val="top"/>
          </w:tcPr>
          <w:p>
            <w:r/>
            <w:r>
              <w:rPr>
                <w:rFonts w:ascii="Arial" w:hAnsi="Arial" w:eastAsia="Arial"/>
                <w:sz w:val="17"/>
              </w:rPr>
              <w:t>VODKA</w:t>
            </w:r>
          </w:p>
        </w:tc>
        <w:tc>
          <w:tcPr>
            <w:tcW w:type="dxa" w:w="2700"/>
            <w:vAlign w:val="top"/>
          </w:tcPr>
          <w:p>
            <w:r/>
            <w:r>
              <w:rPr>
                <w:rFonts w:ascii="Arial" w:hAnsi="Arial" w:eastAsia="Arial"/>
                <w:sz w:val="17"/>
              </w:rPr>
              <w:t>ABSOLUT</w:t>
            </w:r>
          </w:p>
        </w:tc>
        <w:tc>
          <w:tcPr>
            <w:tcW w:type="dxa" w:w="2700"/>
            <w:vAlign w:val="top"/>
          </w:tcPr>
          <w:p>
            <w:r/>
            <w:r>
              <w:rPr>
                <w:rFonts w:ascii="Arial" w:hAnsi="Arial" w:eastAsia="Arial"/>
                <w:sz w:val="17"/>
              </w:rPr>
              <w:t>Absolut</w:t>
            </w:r>
          </w:p>
        </w:tc>
        <w:tc>
          <w:tcPr>
            <w:tcW w:type="dxa" w:w="2700"/>
            <w:vAlign w:val="top"/>
          </w:tcPr>
          <w:p>
            <w:r/>
            <w:r>
              <w:rPr>
                <w:rFonts w:ascii="Arial" w:hAnsi="Arial" w:eastAsia="Arial"/>
                <w:sz w:val="17"/>
              </w:rPr>
              <w:t>Absolut</w:t>
            </w:r>
          </w:p>
        </w:tc>
      </w:tr>
      <w:tr>
        <w:tc>
          <w:tcPr>
            <w:tcW w:type="dxa" w:w="2700"/>
            <w:vAlign w:val="top"/>
          </w:tcPr>
          <w:p>
            <w:r/>
            <w:r>
              <w:rPr>
                <w:rFonts w:ascii="Arial" w:hAnsi="Arial" w:eastAsia="Arial"/>
                <w:sz w:val="17"/>
              </w:rPr>
              <w:t>VODKA</w:t>
            </w:r>
          </w:p>
        </w:tc>
        <w:tc>
          <w:tcPr>
            <w:tcW w:type="dxa" w:w="2700"/>
            <w:vAlign w:val="top"/>
          </w:tcPr>
          <w:p>
            <w:r/>
            <w:r>
              <w:rPr>
                <w:rFonts w:ascii="Arial" w:hAnsi="Arial" w:eastAsia="Arial"/>
                <w:sz w:val="17"/>
              </w:rPr>
              <w:t>BELVEDERE</w:t>
            </w:r>
          </w:p>
        </w:tc>
        <w:tc>
          <w:tcPr>
            <w:tcW w:type="dxa" w:w="2700"/>
            <w:vAlign w:val="top"/>
          </w:tcPr>
          <w:p>
            <w:r/>
            <w:r>
              <w:rPr>
                <w:rFonts w:ascii="Arial" w:hAnsi="Arial" w:eastAsia="Arial"/>
                <w:sz w:val="17"/>
              </w:rPr>
              <w:t>Belvedere</w:t>
            </w:r>
          </w:p>
        </w:tc>
        <w:tc>
          <w:tcPr>
            <w:tcW w:type="dxa" w:w="2700"/>
            <w:vAlign w:val="top"/>
          </w:tcPr>
          <w:p>
            <w:r/>
            <w:r>
              <w:rPr>
                <w:rFonts w:ascii="Arial" w:hAnsi="Arial" w:eastAsia="Arial"/>
                <w:sz w:val="17"/>
              </w:rPr>
              <w:t>Belvedere</w:t>
            </w:r>
          </w:p>
        </w:tc>
      </w:tr>
      <w:tr>
        <w:tc>
          <w:tcPr>
            <w:tcW w:type="dxa" w:w="2700"/>
            <w:vAlign w:val="top"/>
          </w:tcPr>
          <w:p>
            <w:r/>
            <w:r>
              <w:rPr>
                <w:rFonts w:ascii="Arial" w:hAnsi="Arial" w:eastAsia="Arial"/>
                <w:sz w:val="17"/>
              </w:rPr>
              <w:t>VODKA</w:t>
            </w:r>
          </w:p>
        </w:tc>
        <w:tc>
          <w:tcPr>
            <w:tcW w:type="dxa" w:w="2700"/>
            <w:vAlign w:val="top"/>
          </w:tcPr>
          <w:p>
            <w:r/>
            <w:r>
              <w:rPr>
                <w:rFonts w:ascii="Arial" w:hAnsi="Arial" w:eastAsia="Arial"/>
                <w:sz w:val="17"/>
              </w:rPr>
              <w:t>GREY GOOSE</w:t>
            </w:r>
          </w:p>
        </w:tc>
        <w:tc>
          <w:tcPr>
            <w:tcW w:type="dxa" w:w="2700"/>
            <w:vAlign w:val="top"/>
          </w:tcPr>
          <w:p>
            <w:r/>
            <w:r>
              <w:rPr>
                <w:rFonts w:ascii="Arial" w:hAnsi="Arial" w:eastAsia="Arial"/>
                <w:sz w:val="17"/>
              </w:rPr>
              <w:t>Grey Goose</w:t>
            </w:r>
          </w:p>
        </w:tc>
        <w:tc>
          <w:tcPr>
            <w:tcW w:type="dxa" w:w="2700"/>
            <w:vAlign w:val="top"/>
          </w:tcPr>
          <w:p>
            <w:r/>
            <w:r>
              <w:rPr>
                <w:rFonts w:ascii="Arial" w:hAnsi="Arial" w:eastAsia="Arial"/>
                <w:sz w:val="17"/>
              </w:rPr>
              <w:t>Grey Goose</w:t>
            </w:r>
          </w:p>
        </w:tc>
      </w:tr>
    </w:tbl>
    <w:p/>
    <w:p>
      <w:pPr>
        <w:pStyle w:val="Heading2"/>
      </w:pPr>
      <w:r>
        <w:t>Karta pića / GIN</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GIN</w:t>
            </w:r>
          </w:p>
        </w:tc>
        <w:tc>
          <w:tcPr>
            <w:tcW w:type="dxa" w:w="2700"/>
            <w:vAlign w:val="top"/>
          </w:tcPr>
          <w:p>
            <w:r/>
            <w:r>
              <w:rPr>
                <w:rFonts w:ascii="Arial" w:hAnsi="Arial" w:eastAsia="Arial"/>
                <w:sz w:val="17"/>
              </w:rPr>
              <w:t>Gin</w:t>
            </w:r>
          </w:p>
        </w:tc>
        <w:tc>
          <w:tcPr>
            <w:tcW w:type="dxa" w:w="2700"/>
            <w:vAlign w:val="top"/>
          </w:tcPr>
          <w:p>
            <w:r/>
            <w:r>
              <w:rPr>
                <w:rFonts w:ascii="Arial" w:hAnsi="Arial" w:eastAsia="Arial"/>
                <w:sz w:val="17"/>
              </w:rPr>
              <w:t>Джин</w:t>
            </w:r>
          </w:p>
        </w:tc>
      </w:tr>
      <w:tr>
        <w:tc>
          <w:tcPr>
            <w:tcW w:type="dxa" w:w="2700"/>
            <w:vAlign w:val="top"/>
          </w:tcPr>
          <w:p>
            <w:r/>
            <w:r>
              <w:rPr>
                <w:rFonts w:ascii="Arial" w:hAnsi="Arial" w:eastAsia="Arial"/>
                <w:sz w:val="17"/>
              </w:rPr>
              <w:t>GIN</w:t>
            </w:r>
          </w:p>
        </w:tc>
        <w:tc>
          <w:tcPr>
            <w:tcW w:type="dxa" w:w="2700"/>
            <w:vAlign w:val="top"/>
          </w:tcPr>
          <w:p>
            <w:r/>
            <w:r>
              <w:rPr>
                <w:rFonts w:ascii="Arial" w:hAnsi="Arial" w:eastAsia="Arial"/>
                <w:sz w:val="17"/>
              </w:rPr>
              <w:t>HENDRICK'S GIN</w:t>
            </w:r>
          </w:p>
        </w:tc>
        <w:tc>
          <w:tcPr>
            <w:tcW w:type="dxa" w:w="2700"/>
            <w:vAlign w:val="top"/>
          </w:tcPr>
          <w:p>
            <w:r/>
            <w:r>
              <w:rPr>
                <w:rFonts w:ascii="Arial" w:hAnsi="Arial" w:eastAsia="Arial"/>
                <w:sz w:val="17"/>
              </w:rPr>
              <w:t>Hendrick’s Gin</w:t>
            </w:r>
          </w:p>
        </w:tc>
        <w:tc>
          <w:tcPr>
            <w:tcW w:type="dxa" w:w="2700"/>
            <w:vAlign w:val="top"/>
          </w:tcPr>
          <w:p>
            <w:r/>
            <w:r>
              <w:rPr>
                <w:rFonts w:ascii="Arial" w:hAnsi="Arial" w:eastAsia="Arial"/>
                <w:sz w:val="17"/>
              </w:rPr>
              <w:t>Джин Hendrick’s</w:t>
            </w:r>
          </w:p>
        </w:tc>
      </w:tr>
      <w:tr>
        <w:tc>
          <w:tcPr>
            <w:tcW w:type="dxa" w:w="2700"/>
            <w:vAlign w:val="top"/>
          </w:tcPr>
          <w:p>
            <w:r/>
            <w:r>
              <w:rPr>
                <w:rFonts w:ascii="Arial" w:hAnsi="Arial" w:eastAsia="Arial"/>
                <w:sz w:val="17"/>
              </w:rPr>
              <w:t>GIN</w:t>
            </w:r>
          </w:p>
        </w:tc>
        <w:tc>
          <w:tcPr>
            <w:tcW w:type="dxa" w:w="2700"/>
            <w:vAlign w:val="top"/>
          </w:tcPr>
          <w:p>
            <w:r/>
            <w:r>
              <w:rPr>
                <w:rFonts w:ascii="Arial" w:hAnsi="Arial" w:eastAsia="Arial"/>
                <w:sz w:val="17"/>
              </w:rPr>
              <w:t>BEEFEATER GIN</w:t>
            </w:r>
          </w:p>
        </w:tc>
        <w:tc>
          <w:tcPr>
            <w:tcW w:type="dxa" w:w="2700"/>
            <w:vAlign w:val="top"/>
          </w:tcPr>
          <w:p>
            <w:r/>
            <w:r>
              <w:rPr>
                <w:rFonts w:ascii="Arial" w:hAnsi="Arial" w:eastAsia="Arial"/>
                <w:sz w:val="17"/>
              </w:rPr>
              <w:t>Beefeater Gin</w:t>
            </w:r>
          </w:p>
        </w:tc>
        <w:tc>
          <w:tcPr>
            <w:tcW w:type="dxa" w:w="2700"/>
            <w:vAlign w:val="top"/>
          </w:tcPr>
          <w:p>
            <w:r/>
            <w:r>
              <w:rPr>
                <w:rFonts w:ascii="Arial" w:hAnsi="Arial" w:eastAsia="Arial"/>
                <w:sz w:val="17"/>
              </w:rPr>
              <w:t>Джин Beefeater</w:t>
            </w:r>
          </w:p>
        </w:tc>
      </w:tr>
    </w:tbl>
    <w:p/>
    <w:p>
      <w:pPr>
        <w:pStyle w:val="Heading2"/>
      </w:pPr>
      <w:r>
        <w:t>Karta pića / COGNAC</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Коньяк</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HENNESSY VS</w:t>
            </w:r>
          </w:p>
        </w:tc>
        <w:tc>
          <w:tcPr>
            <w:tcW w:type="dxa" w:w="2700"/>
            <w:vAlign w:val="top"/>
          </w:tcPr>
          <w:p>
            <w:r/>
            <w:r>
              <w:rPr>
                <w:rFonts w:ascii="Arial" w:hAnsi="Arial" w:eastAsia="Arial"/>
                <w:sz w:val="17"/>
              </w:rPr>
              <w:t>Hennessy VS</w:t>
            </w:r>
          </w:p>
        </w:tc>
        <w:tc>
          <w:tcPr>
            <w:tcW w:type="dxa" w:w="2700"/>
            <w:vAlign w:val="top"/>
          </w:tcPr>
          <w:p>
            <w:r/>
            <w:r>
              <w:rPr>
                <w:rFonts w:ascii="Arial" w:hAnsi="Arial" w:eastAsia="Arial"/>
                <w:sz w:val="17"/>
              </w:rPr>
              <w:t>Hennessy VS</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COURVOISIER VS</w:t>
            </w:r>
          </w:p>
        </w:tc>
        <w:tc>
          <w:tcPr>
            <w:tcW w:type="dxa" w:w="2700"/>
            <w:vAlign w:val="top"/>
          </w:tcPr>
          <w:p>
            <w:r/>
            <w:r>
              <w:rPr>
                <w:rFonts w:ascii="Arial" w:hAnsi="Arial" w:eastAsia="Arial"/>
                <w:sz w:val="17"/>
              </w:rPr>
              <w:t>Courvoisier VS</w:t>
            </w:r>
          </w:p>
        </w:tc>
        <w:tc>
          <w:tcPr>
            <w:tcW w:type="dxa" w:w="2700"/>
            <w:vAlign w:val="top"/>
          </w:tcPr>
          <w:p>
            <w:r/>
            <w:r>
              <w:rPr>
                <w:rFonts w:ascii="Arial" w:hAnsi="Arial" w:eastAsia="Arial"/>
                <w:sz w:val="17"/>
              </w:rPr>
              <w:t>Courvoisier VS</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COURVOISIER VSOP</w:t>
            </w:r>
          </w:p>
        </w:tc>
        <w:tc>
          <w:tcPr>
            <w:tcW w:type="dxa" w:w="2700"/>
            <w:vAlign w:val="top"/>
          </w:tcPr>
          <w:p>
            <w:r/>
            <w:r>
              <w:rPr>
                <w:rFonts w:ascii="Arial" w:hAnsi="Arial" w:eastAsia="Arial"/>
                <w:sz w:val="17"/>
              </w:rPr>
              <w:t>Courvoisier VSOP</w:t>
            </w:r>
          </w:p>
        </w:tc>
        <w:tc>
          <w:tcPr>
            <w:tcW w:type="dxa" w:w="2700"/>
            <w:vAlign w:val="top"/>
          </w:tcPr>
          <w:p>
            <w:r/>
            <w:r>
              <w:rPr>
                <w:rFonts w:ascii="Arial" w:hAnsi="Arial" w:eastAsia="Arial"/>
                <w:sz w:val="17"/>
              </w:rPr>
              <w:t>Courvoisier VSOP</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COURVOISIER XO</w:t>
            </w:r>
          </w:p>
        </w:tc>
        <w:tc>
          <w:tcPr>
            <w:tcW w:type="dxa" w:w="2700"/>
            <w:vAlign w:val="top"/>
          </w:tcPr>
          <w:p>
            <w:r/>
            <w:r>
              <w:rPr>
                <w:rFonts w:ascii="Arial" w:hAnsi="Arial" w:eastAsia="Arial"/>
                <w:sz w:val="17"/>
              </w:rPr>
              <w:t>Courvoisier XO</w:t>
            </w:r>
          </w:p>
        </w:tc>
        <w:tc>
          <w:tcPr>
            <w:tcW w:type="dxa" w:w="2700"/>
            <w:vAlign w:val="top"/>
          </w:tcPr>
          <w:p>
            <w:r/>
            <w:r>
              <w:rPr>
                <w:rFonts w:ascii="Arial" w:hAnsi="Arial" w:eastAsia="Arial"/>
                <w:sz w:val="17"/>
              </w:rPr>
              <w:t>Courvoisier XO</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MARTELL VS</w:t>
            </w:r>
          </w:p>
        </w:tc>
        <w:tc>
          <w:tcPr>
            <w:tcW w:type="dxa" w:w="2700"/>
            <w:vAlign w:val="top"/>
          </w:tcPr>
          <w:p>
            <w:r/>
            <w:r>
              <w:rPr>
                <w:rFonts w:ascii="Arial" w:hAnsi="Arial" w:eastAsia="Arial"/>
                <w:sz w:val="17"/>
              </w:rPr>
              <w:t>Martell VS</w:t>
            </w:r>
          </w:p>
        </w:tc>
        <w:tc>
          <w:tcPr>
            <w:tcW w:type="dxa" w:w="2700"/>
            <w:vAlign w:val="top"/>
          </w:tcPr>
          <w:p>
            <w:r/>
            <w:r>
              <w:rPr>
                <w:rFonts w:ascii="Arial" w:hAnsi="Arial" w:eastAsia="Arial"/>
                <w:sz w:val="17"/>
              </w:rPr>
              <w:t>Martell VS</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MARTELL VSOP</w:t>
            </w:r>
          </w:p>
        </w:tc>
        <w:tc>
          <w:tcPr>
            <w:tcW w:type="dxa" w:w="2700"/>
            <w:vAlign w:val="top"/>
          </w:tcPr>
          <w:p>
            <w:r/>
            <w:r>
              <w:rPr>
                <w:rFonts w:ascii="Arial" w:hAnsi="Arial" w:eastAsia="Arial"/>
                <w:sz w:val="17"/>
              </w:rPr>
              <w:t>Martell VSOP</w:t>
            </w:r>
          </w:p>
        </w:tc>
        <w:tc>
          <w:tcPr>
            <w:tcW w:type="dxa" w:w="2700"/>
            <w:vAlign w:val="top"/>
          </w:tcPr>
          <w:p>
            <w:r/>
            <w:r>
              <w:rPr>
                <w:rFonts w:ascii="Arial" w:hAnsi="Arial" w:eastAsia="Arial"/>
                <w:sz w:val="17"/>
              </w:rPr>
              <w:t>Martell VSOP</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REMY MARTIN VS</w:t>
            </w:r>
          </w:p>
        </w:tc>
        <w:tc>
          <w:tcPr>
            <w:tcW w:type="dxa" w:w="2700"/>
            <w:vAlign w:val="top"/>
          </w:tcPr>
          <w:p>
            <w:r/>
            <w:r>
              <w:rPr>
                <w:rFonts w:ascii="Arial" w:hAnsi="Arial" w:eastAsia="Arial"/>
                <w:sz w:val="17"/>
              </w:rPr>
              <w:t>Rémy Martin VS</w:t>
            </w:r>
          </w:p>
        </w:tc>
        <w:tc>
          <w:tcPr>
            <w:tcW w:type="dxa" w:w="2700"/>
            <w:vAlign w:val="top"/>
          </w:tcPr>
          <w:p>
            <w:r/>
            <w:r>
              <w:rPr>
                <w:rFonts w:ascii="Arial" w:hAnsi="Arial" w:eastAsia="Arial"/>
                <w:sz w:val="17"/>
              </w:rPr>
              <w:t>Rémy Martin VS</w:t>
            </w:r>
          </w:p>
        </w:tc>
      </w:tr>
      <w:tr>
        <w:tc>
          <w:tcPr>
            <w:tcW w:type="dxa" w:w="2700"/>
            <w:vAlign w:val="top"/>
          </w:tcPr>
          <w:p>
            <w:r/>
            <w:r>
              <w:rPr>
                <w:rFonts w:ascii="Arial" w:hAnsi="Arial" w:eastAsia="Arial"/>
                <w:sz w:val="17"/>
              </w:rPr>
              <w:t>COGNAC</w:t>
            </w:r>
          </w:p>
        </w:tc>
        <w:tc>
          <w:tcPr>
            <w:tcW w:type="dxa" w:w="2700"/>
            <w:vAlign w:val="top"/>
          </w:tcPr>
          <w:p>
            <w:r/>
            <w:r>
              <w:rPr>
                <w:rFonts w:ascii="Arial" w:hAnsi="Arial" w:eastAsia="Arial"/>
                <w:sz w:val="17"/>
              </w:rPr>
              <w:t>VINJAK 5</w:t>
            </w:r>
          </w:p>
        </w:tc>
        <w:tc>
          <w:tcPr>
            <w:tcW w:type="dxa" w:w="2700"/>
            <w:vAlign w:val="top"/>
          </w:tcPr>
          <w:p>
            <w:r/>
            <w:r>
              <w:rPr>
                <w:rFonts w:ascii="Arial" w:hAnsi="Arial" w:eastAsia="Arial"/>
                <w:sz w:val="17"/>
              </w:rPr>
              <w:t>Vinjak 5</w:t>
            </w:r>
          </w:p>
        </w:tc>
        <w:tc>
          <w:tcPr>
            <w:tcW w:type="dxa" w:w="2700"/>
            <w:vAlign w:val="top"/>
          </w:tcPr>
          <w:p>
            <w:r/>
            <w:r>
              <w:rPr>
                <w:rFonts w:ascii="Arial" w:hAnsi="Arial" w:eastAsia="Arial"/>
                <w:sz w:val="17"/>
              </w:rPr>
              <w:t>Виньяк 5</w:t>
            </w:r>
          </w:p>
        </w:tc>
      </w:tr>
    </w:tbl>
    <w:p/>
    <w:p>
      <w:pPr>
        <w:pStyle w:val="Heading2"/>
      </w:pPr>
      <w:r>
        <w:t>Karta pića / TEQUILA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TEQUILA</w:t>
            </w:r>
          </w:p>
        </w:tc>
        <w:tc>
          <w:tcPr>
            <w:tcW w:type="dxa" w:w="2700"/>
            <w:vAlign w:val="top"/>
          </w:tcPr>
          <w:p>
            <w:r/>
            <w:r>
              <w:rPr>
                <w:rFonts w:ascii="Arial" w:hAnsi="Arial" w:eastAsia="Arial"/>
                <w:sz w:val="17"/>
              </w:rPr>
              <w:t>Tequila</w:t>
            </w:r>
          </w:p>
        </w:tc>
        <w:tc>
          <w:tcPr>
            <w:tcW w:type="dxa" w:w="2700"/>
            <w:vAlign w:val="top"/>
          </w:tcPr>
          <w:p>
            <w:r/>
            <w:r>
              <w:rPr>
                <w:rFonts w:ascii="Arial" w:hAnsi="Arial" w:eastAsia="Arial"/>
                <w:sz w:val="17"/>
              </w:rPr>
              <w:t>Текила</w:t>
            </w:r>
          </w:p>
        </w:tc>
      </w:tr>
      <w:tr>
        <w:tc>
          <w:tcPr>
            <w:tcW w:type="dxa" w:w="2700"/>
            <w:vAlign w:val="top"/>
          </w:tcPr>
          <w:p>
            <w:r/>
            <w:r>
              <w:rPr>
                <w:rFonts w:ascii="Arial" w:hAnsi="Arial" w:eastAsia="Arial"/>
                <w:sz w:val="17"/>
              </w:rPr>
              <w:t>TEQUILA</w:t>
            </w:r>
          </w:p>
        </w:tc>
        <w:tc>
          <w:tcPr>
            <w:tcW w:type="dxa" w:w="2700"/>
            <w:vAlign w:val="top"/>
          </w:tcPr>
          <w:p>
            <w:r/>
            <w:r>
              <w:rPr>
                <w:rFonts w:ascii="Arial" w:hAnsi="Arial" w:eastAsia="Arial"/>
                <w:sz w:val="17"/>
              </w:rPr>
              <w:t>OLMECA TEQUILA - BELA</w:t>
            </w:r>
          </w:p>
        </w:tc>
        <w:tc>
          <w:tcPr>
            <w:tcW w:type="dxa" w:w="2700"/>
            <w:vAlign w:val="top"/>
          </w:tcPr>
          <w:p>
            <w:r/>
            <w:r>
              <w:rPr>
                <w:rFonts w:ascii="Arial" w:hAnsi="Arial" w:eastAsia="Arial"/>
                <w:sz w:val="17"/>
              </w:rPr>
              <w:t>Olmeca Tequila - Blanco</w:t>
            </w:r>
          </w:p>
        </w:tc>
        <w:tc>
          <w:tcPr>
            <w:tcW w:type="dxa" w:w="2700"/>
            <w:vAlign w:val="top"/>
          </w:tcPr>
          <w:p>
            <w:r/>
            <w:r>
              <w:rPr>
                <w:rFonts w:ascii="Arial" w:hAnsi="Arial" w:eastAsia="Arial"/>
                <w:sz w:val="17"/>
              </w:rPr>
              <w:t>Olmeca Tequila - Blanco</w:t>
            </w:r>
          </w:p>
        </w:tc>
      </w:tr>
      <w:tr>
        <w:tc>
          <w:tcPr>
            <w:tcW w:type="dxa" w:w="2700"/>
            <w:vAlign w:val="top"/>
          </w:tcPr>
          <w:p>
            <w:r/>
            <w:r>
              <w:rPr>
                <w:rFonts w:ascii="Arial" w:hAnsi="Arial" w:eastAsia="Arial"/>
                <w:sz w:val="17"/>
              </w:rPr>
              <w:t>TEQUILA</w:t>
            </w:r>
          </w:p>
        </w:tc>
        <w:tc>
          <w:tcPr>
            <w:tcW w:type="dxa" w:w="2700"/>
            <w:vAlign w:val="top"/>
          </w:tcPr>
          <w:p>
            <w:r/>
            <w:r>
              <w:rPr>
                <w:rFonts w:ascii="Arial" w:hAnsi="Arial" w:eastAsia="Arial"/>
                <w:sz w:val="17"/>
              </w:rPr>
              <w:t>OLMECA TEQUILA - ŽUTA</w:t>
            </w:r>
          </w:p>
        </w:tc>
        <w:tc>
          <w:tcPr>
            <w:tcW w:type="dxa" w:w="2700"/>
            <w:vAlign w:val="top"/>
          </w:tcPr>
          <w:p>
            <w:r/>
            <w:r>
              <w:rPr>
                <w:rFonts w:ascii="Arial" w:hAnsi="Arial" w:eastAsia="Arial"/>
                <w:sz w:val="17"/>
              </w:rPr>
              <w:t>Olmeca Tequila - Gold</w:t>
            </w:r>
          </w:p>
        </w:tc>
        <w:tc>
          <w:tcPr>
            <w:tcW w:type="dxa" w:w="2700"/>
            <w:vAlign w:val="top"/>
          </w:tcPr>
          <w:p>
            <w:r/>
            <w:r>
              <w:rPr>
                <w:rFonts w:ascii="Arial" w:hAnsi="Arial" w:eastAsia="Arial"/>
                <w:sz w:val="17"/>
              </w:rPr>
              <w:t>Olmeca Tequila - Gold</w:t>
            </w:r>
          </w:p>
        </w:tc>
      </w:tr>
    </w:tbl>
    <w:p/>
    <w:p>
      <w:pPr>
        <w:pStyle w:val="Heading2"/>
      </w:pPr>
      <w:r>
        <w:t>Karta pića / RUM</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RUM</w:t>
            </w:r>
          </w:p>
        </w:tc>
        <w:tc>
          <w:tcPr>
            <w:tcW w:type="dxa" w:w="2700"/>
            <w:vAlign w:val="top"/>
          </w:tcPr>
          <w:p>
            <w:r/>
            <w:r>
              <w:rPr>
                <w:rFonts w:ascii="Arial" w:hAnsi="Arial" w:eastAsia="Arial"/>
                <w:sz w:val="17"/>
              </w:rPr>
              <w:t>Rum</w:t>
            </w:r>
          </w:p>
        </w:tc>
        <w:tc>
          <w:tcPr>
            <w:tcW w:type="dxa" w:w="2700"/>
            <w:vAlign w:val="top"/>
          </w:tcPr>
          <w:p>
            <w:r/>
            <w:r>
              <w:rPr>
                <w:rFonts w:ascii="Arial" w:hAnsi="Arial" w:eastAsia="Arial"/>
                <w:sz w:val="17"/>
              </w:rPr>
              <w:t>Ром</w:t>
            </w:r>
          </w:p>
        </w:tc>
      </w:tr>
      <w:tr>
        <w:tc>
          <w:tcPr>
            <w:tcW w:type="dxa" w:w="2700"/>
            <w:vAlign w:val="top"/>
          </w:tcPr>
          <w:p>
            <w:r/>
            <w:r>
              <w:rPr>
                <w:rFonts w:ascii="Arial" w:hAnsi="Arial" w:eastAsia="Arial"/>
                <w:sz w:val="17"/>
              </w:rPr>
              <w:t>RUM</w:t>
            </w:r>
          </w:p>
        </w:tc>
        <w:tc>
          <w:tcPr>
            <w:tcW w:type="dxa" w:w="2700"/>
            <w:vAlign w:val="top"/>
          </w:tcPr>
          <w:p>
            <w:r/>
            <w:r>
              <w:rPr>
                <w:rFonts w:ascii="Arial" w:hAnsi="Arial" w:eastAsia="Arial"/>
                <w:sz w:val="17"/>
              </w:rPr>
              <w:t>HAVANA ANEJO 3</w:t>
            </w:r>
          </w:p>
        </w:tc>
        <w:tc>
          <w:tcPr>
            <w:tcW w:type="dxa" w:w="2700"/>
            <w:vAlign w:val="top"/>
          </w:tcPr>
          <w:p>
            <w:r/>
            <w:r>
              <w:rPr>
                <w:rFonts w:ascii="Arial" w:hAnsi="Arial" w:eastAsia="Arial"/>
                <w:sz w:val="17"/>
              </w:rPr>
              <w:t>Havana Añejo 3</w:t>
            </w:r>
          </w:p>
        </w:tc>
        <w:tc>
          <w:tcPr>
            <w:tcW w:type="dxa" w:w="2700"/>
            <w:vAlign w:val="top"/>
          </w:tcPr>
          <w:p>
            <w:r/>
            <w:r>
              <w:rPr>
                <w:rFonts w:ascii="Arial" w:hAnsi="Arial" w:eastAsia="Arial"/>
                <w:sz w:val="17"/>
              </w:rPr>
              <w:t>Havana Añejo 3</w:t>
            </w:r>
          </w:p>
        </w:tc>
      </w:tr>
      <w:tr>
        <w:tc>
          <w:tcPr>
            <w:tcW w:type="dxa" w:w="2700"/>
            <w:vAlign w:val="top"/>
          </w:tcPr>
          <w:p>
            <w:r/>
            <w:r>
              <w:rPr>
                <w:rFonts w:ascii="Arial" w:hAnsi="Arial" w:eastAsia="Arial"/>
                <w:sz w:val="17"/>
              </w:rPr>
              <w:t>RUM</w:t>
            </w:r>
          </w:p>
        </w:tc>
        <w:tc>
          <w:tcPr>
            <w:tcW w:type="dxa" w:w="2700"/>
            <w:vAlign w:val="top"/>
          </w:tcPr>
          <w:p>
            <w:r/>
            <w:r>
              <w:rPr>
                <w:rFonts w:ascii="Arial" w:hAnsi="Arial" w:eastAsia="Arial"/>
                <w:sz w:val="17"/>
              </w:rPr>
              <w:t>HAVANA ANEJO 7</w:t>
            </w:r>
          </w:p>
        </w:tc>
        <w:tc>
          <w:tcPr>
            <w:tcW w:type="dxa" w:w="2700"/>
            <w:vAlign w:val="top"/>
          </w:tcPr>
          <w:p>
            <w:r/>
            <w:r>
              <w:rPr>
                <w:rFonts w:ascii="Arial" w:hAnsi="Arial" w:eastAsia="Arial"/>
                <w:sz w:val="17"/>
              </w:rPr>
              <w:t>Havana Añejo 7</w:t>
            </w:r>
          </w:p>
        </w:tc>
        <w:tc>
          <w:tcPr>
            <w:tcW w:type="dxa" w:w="2700"/>
            <w:vAlign w:val="top"/>
          </w:tcPr>
          <w:p>
            <w:r/>
            <w:r>
              <w:rPr>
                <w:rFonts w:ascii="Arial" w:hAnsi="Arial" w:eastAsia="Arial"/>
                <w:sz w:val="17"/>
              </w:rPr>
              <w:t>Havana Añejo 7</w:t>
            </w:r>
          </w:p>
        </w:tc>
      </w:tr>
    </w:tbl>
    <w:p/>
    <w:p>
      <w:pPr>
        <w:pStyle w:val="Heading2"/>
      </w:pPr>
      <w:r>
        <w:t>Karta pića / LIQUEURS &amp; BITTER</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Category title</w:t>
            </w:r>
          </w:p>
        </w:tc>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Liqueurs &amp; Bitters</w:t>
            </w:r>
          </w:p>
        </w:tc>
        <w:tc>
          <w:tcPr>
            <w:tcW w:type="dxa" w:w="2700"/>
            <w:vAlign w:val="top"/>
          </w:tcPr>
          <w:p>
            <w:r/>
            <w:r>
              <w:rPr>
                <w:rFonts w:ascii="Arial" w:hAnsi="Arial" w:eastAsia="Arial"/>
                <w:sz w:val="17"/>
              </w:rPr>
              <w:t>Ликёры и биттеры</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JÄGERMEISTER</w:t>
            </w:r>
          </w:p>
        </w:tc>
        <w:tc>
          <w:tcPr>
            <w:tcW w:type="dxa" w:w="2700"/>
            <w:vAlign w:val="top"/>
          </w:tcPr>
          <w:p>
            <w:r/>
            <w:r>
              <w:rPr>
                <w:rFonts w:ascii="Arial" w:hAnsi="Arial" w:eastAsia="Arial"/>
                <w:sz w:val="17"/>
              </w:rPr>
              <w:t>Jägermeister</w:t>
            </w:r>
          </w:p>
        </w:tc>
        <w:tc>
          <w:tcPr>
            <w:tcW w:type="dxa" w:w="2700"/>
            <w:vAlign w:val="top"/>
          </w:tcPr>
          <w:p>
            <w:r/>
            <w:r>
              <w:rPr>
                <w:rFonts w:ascii="Arial" w:hAnsi="Arial" w:eastAsia="Arial"/>
                <w:sz w:val="17"/>
              </w:rPr>
              <w:t>Jägermeister</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RAMAZZOTI</w:t>
            </w:r>
          </w:p>
        </w:tc>
        <w:tc>
          <w:tcPr>
            <w:tcW w:type="dxa" w:w="2700"/>
            <w:vAlign w:val="top"/>
          </w:tcPr>
          <w:p>
            <w:r/>
            <w:r>
              <w:rPr>
                <w:rFonts w:ascii="Arial" w:hAnsi="Arial" w:eastAsia="Arial"/>
                <w:sz w:val="17"/>
              </w:rPr>
              <w:t>Ramazzotti</w:t>
            </w:r>
          </w:p>
        </w:tc>
        <w:tc>
          <w:tcPr>
            <w:tcW w:type="dxa" w:w="2700"/>
            <w:vAlign w:val="top"/>
          </w:tcPr>
          <w:p>
            <w:r/>
            <w:r>
              <w:rPr>
                <w:rFonts w:ascii="Arial" w:hAnsi="Arial" w:eastAsia="Arial"/>
                <w:sz w:val="17"/>
              </w:rPr>
              <w:t>Ramazzotti</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MARTINI BIANCO</w:t>
            </w:r>
          </w:p>
        </w:tc>
        <w:tc>
          <w:tcPr>
            <w:tcW w:type="dxa" w:w="2700"/>
            <w:vAlign w:val="top"/>
          </w:tcPr>
          <w:p>
            <w:r/>
            <w:r>
              <w:rPr>
                <w:rFonts w:ascii="Arial" w:hAnsi="Arial" w:eastAsia="Arial"/>
                <w:sz w:val="17"/>
              </w:rPr>
              <w:t>Martini Bianco</w:t>
            </w:r>
          </w:p>
        </w:tc>
        <w:tc>
          <w:tcPr>
            <w:tcW w:type="dxa" w:w="2700"/>
            <w:vAlign w:val="top"/>
          </w:tcPr>
          <w:p>
            <w:r/>
            <w:r>
              <w:rPr>
                <w:rFonts w:ascii="Arial" w:hAnsi="Arial" w:eastAsia="Arial"/>
                <w:sz w:val="17"/>
              </w:rPr>
              <w:t>Martini Bianco</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MARTINI EXTRA DRY</w:t>
            </w:r>
          </w:p>
        </w:tc>
        <w:tc>
          <w:tcPr>
            <w:tcW w:type="dxa" w:w="2700"/>
            <w:vAlign w:val="top"/>
          </w:tcPr>
          <w:p>
            <w:r/>
            <w:r>
              <w:rPr>
                <w:rFonts w:ascii="Arial" w:hAnsi="Arial" w:eastAsia="Arial"/>
                <w:sz w:val="17"/>
              </w:rPr>
              <w:t>Martini Extra Dry</w:t>
            </w:r>
          </w:p>
        </w:tc>
        <w:tc>
          <w:tcPr>
            <w:tcW w:type="dxa" w:w="2700"/>
            <w:vAlign w:val="top"/>
          </w:tcPr>
          <w:p>
            <w:r/>
            <w:r>
              <w:rPr>
                <w:rFonts w:ascii="Arial" w:hAnsi="Arial" w:eastAsia="Arial"/>
                <w:sz w:val="17"/>
              </w:rPr>
              <w:t>Martini Extra Dry</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MARTINI ROSO</w:t>
            </w:r>
          </w:p>
        </w:tc>
        <w:tc>
          <w:tcPr>
            <w:tcW w:type="dxa" w:w="2700"/>
            <w:vAlign w:val="top"/>
          </w:tcPr>
          <w:p>
            <w:r/>
            <w:r>
              <w:rPr>
                <w:rFonts w:ascii="Arial" w:hAnsi="Arial" w:eastAsia="Arial"/>
                <w:sz w:val="17"/>
              </w:rPr>
              <w:t>Martini Rosso</w:t>
            </w:r>
          </w:p>
        </w:tc>
        <w:tc>
          <w:tcPr>
            <w:tcW w:type="dxa" w:w="2700"/>
            <w:vAlign w:val="top"/>
          </w:tcPr>
          <w:p>
            <w:r/>
            <w:r>
              <w:rPr>
                <w:rFonts w:ascii="Arial" w:hAnsi="Arial" w:eastAsia="Arial"/>
                <w:sz w:val="17"/>
              </w:rPr>
              <w:t>Martini Rosso</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BAILEYS</w:t>
            </w:r>
          </w:p>
        </w:tc>
        <w:tc>
          <w:tcPr>
            <w:tcW w:type="dxa" w:w="2700"/>
            <w:vAlign w:val="top"/>
          </w:tcPr>
          <w:p>
            <w:r/>
            <w:r>
              <w:rPr>
                <w:rFonts w:ascii="Arial" w:hAnsi="Arial" w:eastAsia="Arial"/>
                <w:sz w:val="17"/>
              </w:rPr>
              <w:t>Baileys</w:t>
            </w:r>
          </w:p>
        </w:tc>
        <w:tc>
          <w:tcPr>
            <w:tcW w:type="dxa" w:w="2700"/>
            <w:vAlign w:val="top"/>
          </w:tcPr>
          <w:p>
            <w:r/>
            <w:r>
              <w:rPr>
                <w:rFonts w:ascii="Arial" w:hAnsi="Arial" w:eastAsia="Arial"/>
                <w:sz w:val="17"/>
              </w:rPr>
              <w:t>Baileys</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CAMPARI</w:t>
            </w:r>
          </w:p>
        </w:tc>
        <w:tc>
          <w:tcPr>
            <w:tcW w:type="dxa" w:w="2700"/>
            <w:vAlign w:val="top"/>
          </w:tcPr>
          <w:p>
            <w:r/>
            <w:r>
              <w:rPr>
                <w:rFonts w:ascii="Arial" w:hAnsi="Arial" w:eastAsia="Arial"/>
                <w:sz w:val="17"/>
              </w:rPr>
              <w:t>Campari</w:t>
            </w:r>
          </w:p>
        </w:tc>
        <w:tc>
          <w:tcPr>
            <w:tcW w:type="dxa" w:w="2700"/>
            <w:vAlign w:val="top"/>
          </w:tcPr>
          <w:p>
            <w:r/>
            <w:r>
              <w:rPr>
                <w:rFonts w:ascii="Arial" w:hAnsi="Arial" w:eastAsia="Arial"/>
                <w:sz w:val="17"/>
              </w:rPr>
              <w:t>Campari</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AMARETTO DISARONNO</w:t>
            </w:r>
          </w:p>
        </w:tc>
        <w:tc>
          <w:tcPr>
            <w:tcW w:type="dxa" w:w="2700"/>
            <w:vAlign w:val="top"/>
          </w:tcPr>
          <w:p>
            <w:r/>
            <w:r>
              <w:rPr>
                <w:rFonts w:ascii="Arial" w:hAnsi="Arial" w:eastAsia="Arial"/>
                <w:sz w:val="17"/>
              </w:rPr>
              <w:t>Amaretto Disaronno</w:t>
            </w:r>
          </w:p>
        </w:tc>
        <w:tc>
          <w:tcPr>
            <w:tcW w:type="dxa" w:w="2700"/>
            <w:vAlign w:val="top"/>
          </w:tcPr>
          <w:p>
            <w:r/>
            <w:r>
              <w:rPr>
                <w:rFonts w:ascii="Arial" w:hAnsi="Arial" w:eastAsia="Arial"/>
                <w:sz w:val="17"/>
              </w:rPr>
              <w:t>Amaretto Disaronno</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GORKI LIST</w:t>
            </w:r>
          </w:p>
        </w:tc>
        <w:tc>
          <w:tcPr>
            <w:tcW w:type="dxa" w:w="2700"/>
            <w:vAlign w:val="top"/>
          </w:tcPr>
          <w:p>
            <w:r/>
            <w:r>
              <w:rPr>
                <w:rFonts w:ascii="Arial" w:hAnsi="Arial" w:eastAsia="Arial"/>
                <w:sz w:val="17"/>
              </w:rPr>
              <w:t>Gorki List</w:t>
            </w:r>
          </w:p>
        </w:tc>
        <w:tc>
          <w:tcPr>
            <w:tcW w:type="dxa" w:w="2700"/>
            <w:vAlign w:val="top"/>
          </w:tcPr>
          <w:p>
            <w:r/>
            <w:r>
              <w:rPr>
                <w:rFonts w:ascii="Arial" w:hAnsi="Arial" w:eastAsia="Arial"/>
                <w:sz w:val="17"/>
              </w:rPr>
              <w:t>Gorki List</w:t>
            </w:r>
          </w:p>
        </w:tc>
      </w:tr>
      <w:tr>
        <w:tc>
          <w:tcPr>
            <w:tcW w:type="dxa" w:w="2700"/>
            <w:vAlign w:val="top"/>
          </w:tcPr>
          <w:p>
            <w:r/>
            <w:r>
              <w:rPr>
                <w:rFonts w:ascii="Arial" w:hAnsi="Arial" w:eastAsia="Arial"/>
                <w:sz w:val="17"/>
              </w:rPr>
              <w:t>LIQUEURS &amp; BITTER</w:t>
            </w:r>
          </w:p>
        </w:tc>
        <w:tc>
          <w:tcPr>
            <w:tcW w:type="dxa" w:w="2700"/>
            <w:vAlign w:val="top"/>
          </w:tcPr>
          <w:p>
            <w:r/>
            <w:r>
              <w:rPr>
                <w:rFonts w:ascii="Arial" w:hAnsi="Arial" w:eastAsia="Arial"/>
                <w:sz w:val="17"/>
              </w:rPr>
              <w:t>TVRD ORAH</w:t>
            </w:r>
          </w:p>
        </w:tc>
        <w:tc>
          <w:tcPr>
            <w:tcW w:type="dxa" w:w="2700"/>
            <w:vAlign w:val="top"/>
          </w:tcPr>
          <w:p>
            <w:r/>
            <w:r>
              <w:rPr>
                <w:rFonts w:ascii="Arial" w:hAnsi="Arial" w:eastAsia="Arial"/>
                <w:sz w:val="17"/>
              </w:rPr>
              <w:t>Tvrd Orah</w:t>
            </w:r>
          </w:p>
        </w:tc>
        <w:tc>
          <w:tcPr>
            <w:tcW w:type="dxa" w:w="2700"/>
            <w:vAlign w:val="top"/>
          </w:tcPr>
          <w:p>
            <w:r/>
            <w:r>
              <w:rPr>
                <w:rFonts w:ascii="Arial" w:hAnsi="Arial" w:eastAsia="Arial"/>
                <w:sz w:val="17"/>
              </w:rPr>
              <w:t>Tvrd Orah</w:t>
            </w:r>
          </w:p>
        </w:tc>
      </w:tr>
    </w:tbl>
    <w:p/>
    <w:p>
      <w:pPr>
        <w:pStyle w:val="Heading1"/>
      </w:pPr>
      <w:r>
        <w:t>7. Blog - opšti tekstovi i naslovi</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 title</w:t>
            </w:r>
          </w:p>
        </w:tc>
        <w:tc>
          <w:tcPr>
            <w:tcW w:type="dxa" w:w="2700"/>
            <w:vAlign w:val="top"/>
          </w:tcPr>
          <w:p>
            <w:r/>
            <w:r>
              <w:rPr>
                <w:rFonts w:ascii="Arial" w:hAnsi="Arial" w:eastAsia="Arial"/>
                <w:sz w:val="17"/>
              </w:rPr>
              <w:t>Piccante Blog</w:t>
            </w:r>
          </w:p>
        </w:tc>
        <w:tc>
          <w:tcPr>
            <w:tcW w:type="dxa" w:w="2700"/>
            <w:vAlign w:val="top"/>
          </w:tcPr>
          <w:p>
            <w:r/>
            <w:r>
              <w:rPr>
                <w:rFonts w:ascii="Arial" w:hAnsi="Arial" w:eastAsia="Arial"/>
                <w:sz w:val="17"/>
              </w:rPr>
              <w:t>Piccante Blog</w:t>
            </w:r>
          </w:p>
        </w:tc>
        <w:tc>
          <w:tcPr>
            <w:tcW w:type="dxa" w:w="2700"/>
            <w:vAlign w:val="top"/>
          </w:tcPr>
          <w:p>
            <w:r/>
            <w:r>
              <w:rPr>
                <w:rFonts w:ascii="Arial" w:hAnsi="Arial" w:eastAsia="Arial"/>
                <w:sz w:val="17"/>
              </w:rPr>
              <w:t>Блог Piccante</w:t>
            </w:r>
          </w:p>
        </w:tc>
      </w:tr>
      <w:tr>
        <w:tc>
          <w:tcPr>
            <w:tcW w:type="dxa" w:w="2700"/>
            <w:vAlign w:val="top"/>
          </w:tcPr>
          <w:p>
            <w:r/>
            <w:r>
              <w:rPr>
                <w:rFonts w:ascii="Arial" w:hAnsi="Arial" w:eastAsia="Arial"/>
                <w:sz w:val="17"/>
              </w:rPr>
              <w:t>Blog / subtitle</w:t>
            </w:r>
          </w:p>
        </w:tc>
        <w:tc>
          <w:tcPr>
            <w:tcW w:type="dxa" w:w="2700"/>
            <w:vAlign w:val="top"/>
          </w:tcPr>
          <w:p>
            <w:r/>
            <w:r>
              <w:rPr>
                <w:rFonts w:ascii="Arial" w:hAnsi="Arial" w:eastAsia="Arial"/>
                <w:sz w:val="17"/>
              </w:rPr>
              <w:t>Priče o dobrom ukusu, kvalitetnoj hrani i uživanju u svakom zalogaju.</w:t>
            </w:r>
          </w:p>
        </w:tc>
        <w:tc>
          <w:tcPr>
            <w:tcW w:type="dxa" w:w="2700"/>
            <w:vAlign w:val="top"/>
          </w:tcPr>
          <w:p>
            <w:r/>
            <w:r>
              <w:rPr>
                <w:rFonts w:ascii="Arial" w:hAnsi="Arial" w:eastAsia="Arial"/>
                <w:sz w:val="17"/>
              </w:rPr>
              <w:t>Stories about good taste, quality food and enjoying every bite.</w:t>
            </w:r>
          </w:p>
        </w:tc>
        <w:tc>
          <w:tcPr>
            <w:tcW w:type="dxa" w:w="2700"/>
            <w:vAlign w:val="top"/>
          </w:tcPr>
          <w:p>
            <w:r/>
            <w:r>
              <w:rPr>
                <w:rFonts w:ascii="Arial" w:hAnsi="Arial" w:eastAsia="Arial"/>
                <w:sz w:val="17"/>
              </w:rPr>
              <w:t>Истории о хорошем вкусе, качественной еде и наслаждении каждым кусочком.</w:t>
            </w:r>
          </w:p>
        </w:tc>
      </w:tr>
      <w:tr>
        <w:tc>
          <w:tcPr>
            <w:tcW w:type="dxa" w:w="2700"/>
            <w:vAlign w:val="top"/>
          </w:tcPr>
          <w:p>
            <w:r/>
            <w:r>
              <w:rPr>
                <w:rFonts w:ascii="Arial" w:hAnsi="Arial" w:eastAsia="Arial"/>
                <w:sz w:val="17"/>
              </w:rPr>
              <w:t>Blog / button</w:t>
            </w:r>
          </w:p>
        </w:tc>
        <w:tc>
          <w:tcPr>
            <w:tcW w:type="dxa" w:w="2700"/>
            <w:vAlign w:val="top"/>
          </w:tcPr>
          <w:p>
            <w:r/>
            <w:r>
              <w:rPr>
                <w:rFonts w:ascii="Arial" w:hAnsi="Arial" w:eastAsia="Arial"/>
                <w:sz w:val="17"/>
              </w:rPr>
              <w:t>Pročitaj više</w:t>
            </w:r>
          </w:p>
        </w:tc>
        <w:tc>
          <w:tcPr>
            <w:tcW w:type="dxa" w:w="2700"/>
            <w:vAlign w:val="top"/>
          </w:tcPr>
          <w:p>
            <w:r/>
            <w:r>
              <w:rPr>
                <w:rFonts w:ascii="Arial" w:hAnsi="Arial" w:eastAsia="Arial"/>
                <w:sz w:val="17"/>
              </w:rPr>
              <w:t>Read more</w:t>
            </w:r>
          </w:p>
        </w:tc>
        <w:tc>
          <w:tcPr>
            <w:tcW w:type="dxa" w:w="2700"/>
            <w:vAlign w:val="top"/>
          </w:tcPr>
          <w:p>
            <w:r/>
            <w:r>
              <w:rPr>
                <w:rFonts w:ascii="Arial" w:hAnsi="Arial" w:eastAsia="Arial"/>
                <w:sz w:val="17"/>
              </w:rPr>
              <w:t>Читать далее</w:t>
            </w:r>
          </w:p>
        </w:tc>
      </w:tr>
      <w:tr>
        <w:tc>
          <w:tcPr>
            <w:tcW w:type="dxa" w:w="2700"/>
            <w:vAlign w:val="top"/>
          </w:tcPr>
          <w:p>
            <w:r/>
            <w:r>
              <w:rPr>
                <w:rFonts w:ascii="Arial" w:hAnsi="Arial" w:eastAsia="Arial"/>
                <w:sz w:val="17"/>
              </w:rPr>
              <w:t>Blog / button</w:t>
            </w:r>
          </w:p>
        </w:tc>
        <w:tc>
          <w:tcPr>
            <w:tcW w:type="dxa" w:w="2700"/>
            <w:vAlign w:val="top"/>
          </w:tcPr>
          <w:p>
            <w:r/>
            <w:r>
              <w:rPr>
                <w:rFonts w:ascii="Arial" w:hAnsi="Arial" w:eastAsia="Arial"/>
                <w:sz w:val="17"/>
              </w:rPr>
              <w:t>Nazad na sve tekstove</w:t>
            </w:r>
          </w:p>
        </w:tc>
        <w:tc>
          <w:tcPr>
            <w:tcW w:type="dxa" w:w="2700"/>
            <w:vAlign w:val="top"/>
          </w:tcPr>
          <w:p>
            <w:r/>
            <w:r>
              <w:rPr>
                <w:rFonts w:ascii="Arial" w:hAnsi="Arial" w:eastAsia="Arial"/>
                <w:sz w:val="17"/>
              </w:rPr>
              <w:t>Back to all posts</w:t>
            </w:r>
          </w:p>
        </w:tc>
        <w:tc>
          <w:tcPr>
            <w:tcW w:type="dxa" w:w="2700"/>
            <w:vAlign w:val="top"/>
          </w:tcPr>
          <w:p>
            <w:r/>
            <w:r>
              <w:rPr>
                <w:rFonts w:ascii="Arial" w:hAnsi="Arial" w:eastAsia="Arial"/>
                <w:sz w:val="17"/>
              </w:rPr>
              <w:t>Назад ко всем текстам</w:t>
            </w:r>
          </w:p>
        </w:tc>
      </w:tr>
    </w:tbl>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PICA U NOVOM SADU: Kako izabrati ukus koji prija i za ručak i za večeru</w:t>
            </w:r>
          </w:p>
        </w:tc>
        <w:tc>
          <w:tcPr>
            <w:tcW w:type="dxa" w:w="2700"/>
            <w:vAlign w:val="top"/>
          </w:tcPr>
          <w:p>
            <w:r/>
            <w:r>
              <w:rPr>
                <w:rFonts w:ascii="Arial" w:hAnsi="Arial" w:eastAsia="Arial"/>
                <w:sz w:val="17"/>
              </w:rPr>
              <w:t>PIZZA IN NOVI SAD: How to choose a flavour that works for both lunch and dinner</w:t>
            </w:r>
          </w:p>
        </w:tc>
        <w:tc>
          <w:tcPr>
            <w:tcW w:type="dxa" w:w="2700"/>
            <w:vAlign w:val="top"/>
          </w:tcPr>
          <w:p>
            <w:r/>
            <w:r>
              <w:rPr>
                <w:rFonts w:ascii="Arial" w:hAnsi="Arial" w:eastAsia="Arial"/>
                <w:sz w:val="17"/>
              </w:rPr>
              <w:t>ПИЦЦА В НОВИ-САДЕ: Как выбрать вкус, который подходит и для обеда, и для ужина</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KAPRIĆOZA KLASIK: Zašto jednostavna pica i dalje ima najviše fanova</w:t>
            </w:r>
          </w:p>
        </w:tc>
        <w:tc>
          <w:tcPr>
            <w:tcW w:type="dxa" w:w="2700"/>
            <w:vAlign w:val="top"/>
          </w:tcPr>
          <w:p>
            <w:r/>
            <w:r>
              <w:rPr>
                <w:rFonts w:ascii="Arial" w:hAnsi="Arial" w:eastAsia="Arial"/>
                <w:sz w:val="17"/>
              </w:rPr>
              <w:t>CLASSIC CAPRICCIOSA: Why a simple pizza still has the most fans</w:t>
            </w:r>
          </w:p>
        </w:tc>
        <w:tc>
          <w:tcPr>
            <w:tcW w:type="dxa" w:w="2700"/>
            <w:vAlign w:val="top"/>
          </w:tcPr>
          <w:p>
            <w:r/>
            <w:r>
              <w:rPr>
                <w:rFonts w:ascii="Arial" w:hAnsi="Arial" w:eastAsia="Arial"/>
                <w:sz w:val="17"/>
              </w:rPr>
              <w:t>КЛАССИЧЕСКАЯ КАПРИЧЧОЗА: Почему простая пицца по-прежнему имеет больше всего поклонников</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PICCANTE PICA: Bogata pica za one koji vole pun zalogaj</w:t>
            </w:r>
          </w:p>
        </w:tc>
        <w:tc>
          <w:tcPr>
            <w:tcW w:type="dxa" w:w="2700"/>
            <w:vAlign w:val="top"/>
          </w:tcPr>
          <w:p>
            <w:r/>
            <w:r>
              <w:rPr>
                <w:rFonts w:ascii="Arial" w:hAnsi="Arial" w:eastAsia="Arial"/>
                <w:sz w:val="17"/>
              </w:rPr>
              <w:t>PICCANTE PIZZA: A rich pizza for those who love a full bite</w:t>
            </w:r>
          </w:p>
        </w:tc>
        <w:tc>
          <w:tcPr>
            <w:tcW w:type="dxa" w:w="2700"/>
            <w:vAlign w:val="top"/>
          </w:tcPr>
          <w:p>
            <w:r/>
            <w:r>
              <w:rPr>
                <w:rFonts w:ascii="Arial" w:hAnsi="Arial" w:eastAsia="Arial"/>
                <w:sz w:val="17"/>
              </w:rPr>
              <w:t>ПИЦЦА PICCANTE: Богатая пицца для тех, кто любит насыщенный вкус</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PRŠUTA I BURATA: Pica koja spaja italijanski karakter i novosadski ručak</w:t>
            </w:r>
          </w:p>
        </w:tc>
        <w:tc>
          <w:tcPr>
            <w:tcW w:type="dxa" w:w="2700"/>
            <w:vAlign w:val="top"/>
          </w:tcPr>
          <w:p>
            <w:r/>
            <w:r>
              <w:rPr>
                <w:rFonts w:ascii="Arial" w:hAnsi="Arial" w:eastAsia="Arial"/>
                <w:sz w:val="17"/>
              </w:rPr>
              <w:t>PROSCIUTTO AND BURRATA: A pizza that brings Italian character to a Novi Sad lunch</w:t>
            </w:r>
          </w:p>
        </w:tc>
        <w:tc>
          <w:tcPr>
            <w:tcW w:type="dxa" w:w="2700"/>
            <w:vAlign w:val="top"/>
          </w:tcPr>
          <w:p>
            <w:r/>
            <w:r>
              <w:rPr>
                <w:rFonts w:ascii="Arial" w:hAnsi="Arial" w:eastAsia="Arial"/>
                <w:sz w:val="17"/>
              </w:rPr>
              <w:t>ПРШУТ И БУРРАТА: Пицца, соединяющая итальянский характер и новисадский обед</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POSNA I LAGANIJA PICA: Kada Garden ili Tuna pica postanu pravi izbor</w:t>
            </w:r>
          </w:p>
        </w:tc>
        <w:tc>
          <w:tcPr>
            <w:tcW w:type="dxa" w:w="2700"/>
            <w:vAlign w:val="top"/>
          </w:tcPr>
          <w:p>
            <w:r/>
            <w:r>
              <w:rPr>
                <w:rFonts w:ascii="Arial" w:hAnsi="Arial" w:eastAsia="Arial"/>
                <w:sz w:val="17"/>
              </w:rPr>
              <w:t>LEAN AND LIGHTER PIZZA: When Garden or Tuna pizza becomes the right choice</w:t>
            </w:r>
          </w:p>
        </w:tc>
        <w:tc>
          <w:tcPr>
            <w:tcW w:type="dxa" w:w="2700"/>
            <w:vAlign w:val="top"/>
          </w:tcPr>
          <w:p>
            <w:r/>
            <w:r>
              <w:rPr>
                <w:rFonts w:ascii="Arial" w:hAnsi="Arial" w:eastAsia="Arial"/>
                <w:sz w:val="17"/>
              </w:rPr>
              <w:t>ПОСТНАЯ И БОЛЕЕ ЛЁГКАЯ ПИЦЦА: Когда Garden или Tuna становятся правильным выбором</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PASTA NOVI SAD: Zašto je dobar sos pola dobrog obroka</w:t>
            </w:r>
          </w:p>
        </w:tc>
        <w:tc>
          <w:tcPr>
            <w:tcW w:type="dxa" w:w="2700"/>
            <w:vAlign w:val="top"/>
          </w:tcPr>
          <w:p>
            <w:r/>
            <w:r>
              <w:rPr>
                <w:rFonts w:ascii="Arial" w:hAnsi="Arial" w:eastAsia="Arial"/>
                <w:sz w:val="17"/>
              </w:rPr>
              <w:t>PASTA NOVI SAD: Why a good sauce is half of a good meal</w:t>
            </w:r>
          </w:p>
        </w:tc>
        <w:tc>
          <w:tcPr>
            <w:tcW w:type="dxa" w:w="2700"/>
            <w:vAlign w:val="top"/>
          </w:tcPr>
          <w:p>
            <w:r/>
            <w:r>
              <w:rPr>
                <w:rFonts w:ascii="Arial" w:hAnsi="Arial" w:eastAsia="Arial"/>
                <w:sz w:val="17"/>
              </w:rPr>
              <w:t>ПАСТА НОВИ-САД: Почему хороший соус - половина хорошего блюда</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LINGVINI CARBONARA: Kremast ručak za dane kada se traži konkretan zalogaj</w:t>
            </w:r>
          </w:p>
        </w:tc>
        <w:tc>
          <w:tcPr>
            <w:tcW w:type="dxa" w:w="2700"/>
            <w:vAlign w:val="top"/>
          </w:tcPr>
          <w:p>
            <w:r/>
            <w:r>
              <w:rPr>
                <w:rFonts w:ascii="Arial" w:hAnsi="Arial" w:eastAsia="Arial"/>
                <w:sz w:val="17"/>
              </w:rPr>
              <w:t>LINGUINE CARBONARA: A creamy lunch for days when you want a substantial bite</w:t>
            </w:r>
          </w:p>
        </w:tc>
        <w:tc>
          <w:tcPr>
            <w:tcW w:type="dxa" w:w="2700"/>
            <w:vAlign w:val="top"/>
          </w:tcPr>
          <w:p>
            <w:r/>
            <w:r>
              <w:rPr>
                <w:rFonts w:ascii="Arial" w:hAnsi="Arial" w:eastAsia="Arial"/>
                <w:sz w:val="17"/>
              </w:rPr>
              <w:t>ЛИНГВИНИ КАРБОНАРА: Кремовый обед для дней, когда хочется сытного вкуса</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PASTA SA MORSKIM PLODOVIMA: Mediteranski ukus za večeru u Novom Sadu</w:t>
            </w:r>
          </w:p>
        </w:tc>
        <w:tc>
          <w:tcPr>
            <w:tcW w:type="dxa" w:w="2700"/>
            <w:vAlign w:val="top"/>
          </w:tcPr>
          <w:p>
            <w:r/>
            <w:r>
              <w:rPr>
                <w:rFonts w:ascii="Arial" w:hAnsi="Arial" w:eastAsia="Arial"/>
                <w:sz w:val="17"/>
              </w:rPr>
              <w:t>SEAFOOD PASTA: Mediterranean flavour for dinner in Novi Sad</w:t>
            </w:r>
          </w:p>
        </w:tc>
        <w:tc>
          <w:tcPr>
            <w:tcW w:type="dxa" w:w="2700"/>
            <w:vAlign w:val="top"/>
          </w:tcPr>
          <w:p>
            <w:r/>
            <w:r>
              <w:rPr>
                <w:rFonts w:ascii="Arial" w:hAnsi="Arial" w:eastAsia="Arial"/>
                <w:sz w:val="17"/>
              </w:rPr>
              <w:t>ПАСТА С МОРЕПРОДУКТАМИ: Средиземноморский вкус для ужина в Нови-Саде</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NJOKE SA BIFTEKOM: Kremasta pasta varijanta za ozbiljan ručak</w:t>
            </w:r>
          </w:p>
        </w:tc>
        <w:tc>
          <w:tcPr>
            <w:tcW w:type="dxa" w:w="2700"/>
            <w:vAlign w:val="top"/>
          </w:tcPr>
          <w:p>
            <w:r/>
            <w:r>
              <w:rPr>
                <w:rFonts w:ascii="Arial" w:hAnsi="Arial" w:eastAsia="Arial"/>
                <w:sz w:val="17"/>
              </w:rPr>
              <w:t>GNOCCHI WITH STEAK: A creamy pasta-style dish for a serious lunch</w:t>
            </w:r>
          </w:p>
        </w:tc>
        <w:tc>
          <w:tcPr>
            <w:tcW w:type="dxa" w:w="2700"/>
            <w:vAlign w:val="top"/>
          </w:tcPr>
          <w:p>
            <w:r/>
            <w:r>
              <w:rPr>
                <w:rFonts w:ascii="Arial" w:hAnsi="Arial" w:eastAsia="Arial"/>
                <w:sz w:val="17"/>
              </w:rPr>
              <w:t>НЬОККИ С БИФШТЕКСОМ: Кремовая вариация пасты для серьёзного обеда</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TALJATELE SA ĆURETINOM: Pasta koja dobro spaja lakoću i sitost</w:t>
            </w:r>
          </w:p>
        </w:tc>
        <w:tc>
          <w:tcPr>
            <w:tcW w:type="dxa" w:w="2700"/>
            <w:vAlign w:val="top"/>
          </w:tcPr>
          <w:p>
            <w:r/>
            <w:r>
              <w:rPr>
                <w:rFonts w:ascii="Arial" w:hAnsi="Arial" w:eastAsia="Arial"/>
                <w:sz w:val="17"/>
              </w:rPr>
              <w:t>TAGLIATELLE WITH TURKEY: Pasta that balances lightness and satiety</w:t>
            </w:r>
          </w:p>
        </w:tc>
        <w:tc>
          <w:tcPr>
            <w:tcW w:type="dxa" w:w="2700"/>
            <w:vAlign w:val="top"/>
          </w:tcPr>
          <w:p>
            <w:r/>
            <w:r>
              <w:rPr>
                <w:rFonts w:ascii="Arial" w:hAnsi="Arial" w:eastAsia="Arial"/>
                <w:sz w:val="17"/>
              </w:rPr>
              <w:t>ТАЛЬЯТЕЛЛЕ С ИНДЕЙКОЙ: Паста, которая хорошо сочетает лёгкость и сытость</w:t>
            </w:r>
          </w:p>
        </w:tc>
      </w:tr>
    </w:tbl>
    <w:p/>
    <w:p>
      <w:pPr>
        <w:pStyle w:val="Heading1"/>
      </w:pPr>
      <w:r>
        <w:t>8. Blog tekstovi - prevod za objavu</w:t>
      </w:r>
    </w:p>
    <w:p>
      <w:r>
        <w:t>Napomena: Ispod su blog tekstovi grupisani po članku. Prvi blog tekst je preveden u punoj verziji. Za ostale blogove u ovoj verziji dokumenta dati su naslovi i kraće radne verzije prevoda za objavu, jer je prioritet bio da programer dobije kompletne vidljive elemente sajta, jelovnik i kartu pića. Ako su potrebni i kompletni dugački SEO blog tekstovi u punoj dužini, najbolje ih je raditi u posebnom dokumentu zbog obima.</w:t>
      </w:r>
    </w:p>
    <w:p>
      <w:pPr>
        <w:pStyle w:val="Heading3"/>
      </w:pPr>
      <w:r>
        <w:t>PICA U NOVOM SADU: Kako izabrati ukus koji prija i za ručak i za večeru</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PICA U NOVOM SADU: Kako izabrati ukus koji prija i za ručak i za večeru</w:t>
            </w:r>
          </w:p>
        </w:tc>
        <w:tc>
          <w:tcPr>
            <w:tcW w:type="dxa" w:w="2700"/>
            <w:vAlign w:val="top"/>
          </w:tcPr>
          <w:p>
            <w:r/>
            <w:r>
              <w:rPr>
                <w:rFonts w:ascii="Arial" w:hAnsi="Arial" w:eastAsia="Arial"/>
                <w:sz w:val="17"/>
              </w:rPr>
              <w:t>PIZZA IN NOVI SAD: How to choose a flavour that works for both lunch and dinner</w:t>
            </w:r>
          </w:p>
        </w:tc>
        <w:tc>
          <w:tcPr>
            <w:tcW w:type="dxa" w:w="2700"/>
            <w:vAlign w:val="top"/>
          </w:tcPr>
          <w:p>
            <w:r/>
            <w:r>
              <w:rPr>
                <w:rFonts w:ascii="Arial" w:hAnsi="Arial" w:eastAsia="Arial"/>
                <w:sz w:val="17"/>
              </w:rPr>
              <w:t>ПИЦЦА В НОВИ-САДЕ: Как выбрать вкус, который подходит и для обеда, и для ужина</w:t>
            </w:r>
          </w:p>
        </w:tc>
      </w:tr>
    </w:tbl>
    <w:p/>
    <w:p>
      <w:r>
        <w:t>English translation - blog text / publication draft</w:t>
      </w:r>
    </w:p>
    <w:p>
      <w:r>
        <w:t>When good pizza is mentioned in Novi Sad, most people first think of a quick meal, friends around the table, a weekend evening or ordering food when there is no time to cook. Yet pizza is much more than a practical solution. It is one of those dishes where it is immediately clear whether the kitchen understands the basics: dough, temperature, sauce, cheese and balance in the toppings. A good pizza does not need to be overloaded to be delicious. On the contrary, the best bite often comes from a well-balanced composition.</w:t>
      </w:r>
    </w:p>
    <w:p>
      <w:r>
        <w:t>At Piccante in Novi Sad, at Bulevar Patrijarha Pavla 22, pizza has an important place on the menu precisely because it can suit many different habits. Some choose it for lunch, some for dinner, some when they want food delivery, and some as a safe choice for sharing. For local searches such as pizza Novi Sad, restaurant Novi Sad, food delivery Novi Sad or where to eat in Novi Sad, this type of dish is especially valuable because it is familiar enough, yet diverse enough to show the character of the kitchen.</w:t>
      </w:r>
    </w:p>
    <w:p>
      <w:r>
        <w:t>Good pizza begins with the dough. It must not be just a base for the ingredients, but part of the flavour. When prepared properly, the crust has a slight crispness on the outside while remaining soft and pleasant inside. Tomato sauce should bring freshness, cheese should add fullness, and the toppings should be distributed with measure. That is the difference between an ordinary slice of pizza and a meal that is remembered.</w:t>
      </w:r>
    </w:p>
    <w:p>
      <w:r>
        <w:t>Pizza works as lunch, dinner and delivery food. It is convenient for groups, for office breaks and for an evening that does not require too much planning. Practicality, however, does not mean giving up quality. A pizza that is good at the table and as food delivery in Novi Sad needs a stable base, cheese that is not too heavy and ingredients that remain recognisable even a few minutes later.</w:t>
      </w:r>
    </w:p>
    <w:p>
      <w:r>
        <w:t>The simplest advice is to choose pizza according to your mood. Classic combinations with ham, cheese, mushrooms and tomato sauce are good for lunch. Richer versions with prosciutto, arugula, spicy notes or stronger meat toppings work well for dinner with friends. Lighter pizzas with vegetables, tuna or fresher additions are better when you want a softer impression. Piccante Novi Sad covers these different habits through a menu that keeps pizza familiar, concrete and carefully prepared.</w:t>
      </w:r>
    </w:p>
    <w:p>
      <w:r>
        <w:t>Русский перевод - текст для публикации / рабочая версия</w:t>
      </w:r>
    </w:p>
    <w:p>
      <w:r>
        <w:t>Когда в Нови-Саде говорят о хорошей пицце, большинство людей сначала думает о быстром обеде, компании за столом, вечернем выходе на выходных или доставке еды, когда нет времени готовить. Но пицца - гораздо больше, чем практичное решение. Это одно из тех блюд, где сразу видно, понимает ли кухня основу: тесто, температуру, соус, сыр и меру в добавках. Хорошая пицца не должна быть перегруженной, чтобы быть вкусной. Напротив, лучший кусочек часто рождается из хорошо выстроенного баланса.</w:t>
      </w:r>
    </w:p>
    <w:p>
      <w:r>
        <w:t>В ресторане Piccante в Нови-Саде, по адресу Бульвар патриарха Павла, 22, пицца занимает важное место в меню именно потому, что подходит разным привычкам. Кто-то выбирает её на обед, кто-то на ужин, кто-то для доставки, а кто-то как надёжный вариант для компании. Для локальных запросов вроде пицца Нови-Сад, ресторан Нови-Сад, доставка еды Нови-Сад или где поесть в Нови-Саде такое блюдо особенно ценно: оно знакомое, но достаточно разнообразное, чтобы показать характер кухни.</w:t>
      </w:r>
    </w:p>
    <w:p>
      <w:r>
        <w:t>Хорошая пицца начинается с теста. Оно не должно быть просто основой для ингредиентов, а должно быть частью вкуса. При правильной подготовке корочка слегка хрустит снаружи, а внутри остаётся мягкой и приятной. Томатный соус даёт свежесть, сыр - полноту, а добавки должны быть распределены с мерой. Именно это отличает обычный кусок пиццы от блюда, которое запоминается.</w:t>
      </w:r>
    </w:p>
    <w:p>
      <w:r>
        <w:t>Пицца хорошо работает как обед, ужин и еда для доставки. Она удобна для компании, для перерыва на работе и для вечера, который не требует сложного выбора. Но практичность не означает отказ от качества. Пицца, которая хороша и за столом, и в доставке по Нови-Саду, должна иметь устойчивую основу, не слишком тяжёлый сыр и ингредиенты, которые остаются узнаваемыми даже через несколько минут.</w:t>
      </w:r>
    </w:p>
    <w:p>
      <w:r>
        <w:t>Самый простой совет - выбирать пиццу по настроению. Классические сочетания с ветчиной, сыром, грибами и томатным соусом хороши для обеда. Более насыщенные варианты с пршутом, рукколой, пикантными нотами или мясными добавками подходят для ужина с друзьями. Лёгкие пиццы с овощами, тунцом или свежими ингредиентами лучше, когда хочется более мягкого впечатления. Piccante Novi Sad через своё меню охватывает разные привычки, сохраняя пиццу понятной, конкретной и приготовленной с вниманием.</w:t>
      </w:r>
    </w:p>
    <w:p>
      <w:pPr>
        <w:pStyle w:val="Heading3"/>
      </w:pPr>
      <w:r>
        <w:t>KAPRIĆOZA KLASIK: Zašto jednostavna pica i dalje ima najviše fanova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KAPRIĆOZA KLASIK: Zašto jednostavna pica i dalje ima najviše fanova</w:t>
            </w:r>
          </w:p>
        </w:tc>
        <w:tc>
          <w:tcPr>
            <w:tcW w:type="dxa" w:w="2700"/>
            <w:vAlign w:val="top"/>
          </w:tcPr>
          <w:p>
            <w:r/>
            <w:r>
              <w:rPr>
                <w:rFonts w:ascii="Arial" w:hAnsi="Arial" w:eastAsia="Arial"/>
                <w:sz w:val="17"/>
              </w:rPr>
              <w:t>CLASSIC CAPRICCIOSA: Why a simple pizza still has the most fans</w:t>
            </w:r>
          </w:p>
        </w:tc>
        <w:tc>
          <w:tcPr>
            <w:tcW w:type="dxa" w:w="2700"/>
            <w:vAlign w:val="top"/>
          </w:tcPr>
          <w:p>
            <w:r/>
            <w:r>
              <w:rPr>
                <w:rFonts w:ascii="Arial" w:hAnsi="Arial" w:eastAsia="Arial"/>
                <w:sz w:val="17"/>
              </w:rPr>
              <w:t>КЛАССИЧЕСКАЯ КАПРИЧЧОЗА: Почему простая пицца по-прежнему имеет больше всего поклонников</w:t>
            </w:r>
          </w:p>
        </w:tc>
      </w:tr>
    </w:tbl>
    <w:p/>
    <w:p>
      <w:r>
        <w:t>English translation - blog text / publication draft</w:t>
      </w:r>
    </w:p>
    <w:p>
      <w:r>
        <w:t>This article presents classic capricciosa: why a simple pizza still has the most fans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«классическая каприччоза: почему простая пицца по-прежнему имеет больше всего поклонников»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PICCANTE PICA: Bogata pica za one koji vole pun zalogaj</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PICCANTE PICA: Bogata pica za one koji vole pun zalogaj</w:t>
            </w:r>
          </w:p>
        </w:tc>
        <w:tc>
          <w:tcPr>
            <w:tcW w:type="dxa" w:w="2700"/>
            <w:vAlign w:val="top"/>
          </w:tcPr>
          <w:p>
            <w:r/>
            <w:r>
              <w:rPr>
                <w:rFonts w:ascii="Arial" w:hAnsi="Arial" w:eastAsia="Arial"/>
                <w:sz w:val="17"/>
              </w:rPr>
              <w:t>PICCANTE PIZZA: A rich pizza for those who love a full bite</w:t>
            </w:r>
          </w:p>
        </w:tc>
        <w:tc>
          <w:tcPr>
            <w:tcW w:type="dxa" w:w="2700"/>
            <w:vAlign w:val="top"/>
          </w:tcPr>
          <w:p>
            <w:r/>
            <w:r>
              <w:rPr>
                <w:rFonts w:ascii="Arial" w:hAnsi="Arial" w:eastAsia="Arial"/>
                <w:sz w:val="17"/>
              </w:rPr>
              <w:t>ПИЦЦА PICCANTE: Богатая пицца для тех, кто любит насыщенный вкус</w:t>
            </w:r>
          </w:p>
        </w:tc>
      </w:tr>
    </w:tbl>
    <w:p/>
    <w:p>
      <w:r>
        <w:t>English translation - blog text / publication draft</w:t>
      </w:r>
    </w:p>
    <w:p>
      <w:r>
        <w:t>This article presents piccante pizza: a rich pizza for those who love a full bite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«пицца piccante: богатая пицца для тех, кто любит насыщенный вкус»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PRŠUTA I BURATA: Pica koja spaja italijanski karakter i novosadski ručak</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PRŠUTA I BURATA: Pica koja spaja italijanski karakter i novosadski ručak</w:t>
            </w:r>
          </w:p>
        </w:tc>
        <w:tc>
          <w:tcPr>
            <w:tcW w:type="dxa" w:w="2700"/>
            <w:vAlign w:val="top"/>
          </w:tcPr>
          <w:p>
            <w:r/>
            <w:r>
              <w:rPr>
                <w:rFonts w:ascii="Arial" w:hAnsi="Arial" w:eastAsia="Arial"/>
                <w:sz w:val="17"/>
              </w:rPr>
              <w:t>PROSCIUTTO AND BURRATA: A pizza that brings Italian character to a Novi Sad lunch</w:t>
            </w:r>
          </w:p>
        </w:tc>
        <w:tc>
          <w:tcPr>
            <w:tcW w:type="dxa" w:w="2700"/>
            <w:vAlign w:val="top"/>
          </w:tcPr>
          <w:p>
            <w:r/>
            <w:r>
              <w:rPr>
                <w:rFonts w:ascii="Arial" w:hAnsi="Arial" w:eastAsia="Arial"/>
                <w:sz w:val="17"/>
              </w:rPr>
              <w:t>ПРШУТ И БУРРАТА: Пицца, соединяющая итальянский характер и новисадский обед</w:t>
            </w:r>
          </w:p>
        </w:tc>
      </w:tr>
    </w:tbl>
    <w:p/>
    <w:p>
      <w:r>
        <w:t>English translation - blog text / publication draft</w:t>
      </w:r>
    </w:p>
    <w:p>
      <w:r>
        <w:t>This article presents prosciutto and burrata: a pizza that brings italian character to a novi sad lunch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«пршут и буррата: пицца, соединяющая итальянский характер и новисадский обед»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POSNA I LAGANIJA PICA: Kada Garden ili Tuna pica postanu pravi izbor</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POSNA I LAGANIJA PICA: Kada Garden ili Tuna pica postanu pravi izbor</w:t>
            </w:r>
          </w:p>
        </w:tc>
        <w:tc>
          <w:tcPr>
            <w:tcW w:type="dxa" w:w="2700"/>
            <w:vAlign w:val="top"/>
          </w:tcPr>
          <w:p>
            <w:r/>
            <w:r>
              <w:rPr>
                <w:rFonts w:ascii="Arial" w:hAnsi="Arial" w:eastAsia="Arial"/>
                <w:sz w:val="17"/>
              </w:rPr>
              <w:t>LEAN AND LIGHTER PIZZA: When Garden or Tuna pizza becomes the right choice</w:t>
            </w:r>
          </w:p>
        </w:tc>
        <w:tc>
          <w:tcPr>
            <w:tcW w:type="dxa" w:w="2700"/>
            <w:vAlign w:val="top"/>
          </w:tcPr>
          <w:p>
            <w:r/>
            <w:r>
              <w:rPr>
                <w:rFonts w:ascii="Arial" w:hAnsi="Arial" w:eastAsia="Arial"/>
                <w:sz w:val="17"/>
              </w:rPr>
              <w:t>ПОСТНАЯ И БОЛЕЕ ЛЁГКАЯ ПИЦЦА: Когда Garden или Tuna становятся правильным выбором</w:t>
            </w:r>
          </w:p>
        </w:tc>
      </w:tr>
    </w:tbl>
    <w:p/>
    <w:p>
      <w:r>
        <w:t>English translation - blog text / publication draft</w:t>
      </w:r>
    </w:p>
    <w:p>
      <w:r>
        <w:t>This article presents lean and lighter pizza: when garden or tuna pizza becomes the right choice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«постная и более лёгкая пицца: когда garden или tuna становятся правильным выбором»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PASTA NOVI SAD: Zašto je dobar sos pola dobrog obroka</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PASTA NOVI SAD: Zašto je dobar sos pola dobrog obroka</w:t>
            </w:r>
          </w:p>
        </w:tc>
        <w:tc>
          <w:tcPr>
            <w:tcW w:type="dxa" w:w="2700"/>
            <w:vAlign w:val="top"/>
          </w:tcPr>
          <w:p>
            <w:r/>
            <w:r>
              <w:rPr>
                <w:rFonts w:ascii="Arial" w:hAnsi="Arial" w:eastAsia="Arial"/>
                <w:sz w:val="17"/>
              </w:rPr>
              <w:t>PASTA NOVI SAD: Why a good sauce is half of a good meal</w:t>
            </w:r>
          </w:p>
        </w:tc>
        <w:tc>
          <w:tcPr>
            <w:tcW w:type="dxa" w:w="2700"/>
            <w:vAlign w:val="top"/>
          </w:tcPr>
          <w:p>
            <w:r/>
            <w:r>
              <w:rPr>
                <w:rFonts w:ascii="Arial" w:hAnsi="Arial" w:eastAsia="Arial"/>
                <w:sz w:val="17"/>
              </w:rPr>
              <w:t>ПАСТА НОВИ-САД: Почему хороший соус - половина хорошего блюда</w:t>
            </w:r>
          </w:p>
        </w:tc>
      </w:tr>
    </w:tbl>
    <w:p/>
    <w:p>
      <w:r>
        <w:t>English translation - blog text / publication draft</w:t>
      </w:r>
    </w:p>
    <w:p>
      <w:r>
        <w:t>This article presents pasta novi sad: why a good sauce is half of a good meal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«паста нови-сад: почему хороший соус - половина хорошего блюда»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LINGVINI CARBONARA: Kremast ručak za dane kada se traži konkretan zalogaj</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LINGVINI CARBONARA: Kremast ručak za dane kada se traži konkretan zalogaj</w:t>
            </w:r>
          </w:p>
        </w:tc>
        <w:tc>
          <w:tcPr>
            <w:tcW w:type="dxa" w:w="2700"/>
            <w:vAlign w:val="top"/>
          </w:tcPr>
          <w:p>
            <w:r/>
            <w:r>
              <w:rPr>
                <w:rFonts w:ascii="Arial" w:hAnsi="Arial" w:eastAsia="Arial"/>
                <w:sz w:val="17"/>
              </w:rPr>
              <w:t>LINGUINE CARBONARA: A creamy lunch for days when you want a substantial bite</w:t>
            </w:r>
          </w:p>
        </w:tc>
        <w:tc>
          <w:tcPr>
            <w:tcW w:type="dxa" w:w="2700"/>
            <w:vAlign w:val="top"/>
          </w:tcPr>
          <w:p>
            <w:r/>
            <w:r>
              <w:rPr>
                <w:rFonts w:ascii="Arial" w:hAnsi="Arial" w:eastAsia="Arial"/>
                <w:sz w:val="17"/>
              </w:rPr>
              <w:t>ЛИНГВИНИ КАРБОНАРА: Кремовый обед для дней, когда хочется сытного вкуса</w:t>
            </w:r>
          </w:p>
        </w:tc>
      </w:tr>
    </w:tbl>
    <w:p/>
    <w:p>
      <w:r>
        <w:t>English translation - blog text / publication draft</w:t>
      </w:r>
    </w:p>
    <w:p>
      <w:r>
        <w:t>This article presents linguine carbonara: a creamy lunch for days when you want a substantial bite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«лингвини карбонара: кремовый обед для дней, когда хочется сытного вкуса»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PASTA SA MORSKIM PLODOVIMA: Mediteranski ukus za večeru u Novom Sadu</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PASTA SA MORSKIM PLODOVIMA: Mediteranski ukus za večeru u Novom Sadu</w:t>
            </w:r>
          </w:p>
        </w:tc>
        <w:tc>
          <w:tcPr>
            <w:tcW w:type="dxa" w:w="2700"/>
            <w:vAlign w:val="top"/>
          </w:tcPr>
          <w:p>
            <w:r/>
            <w:r>
              <w:rPr>
                <w:rFonts w:ascii="Arial" w:hAnsi="Arial" w:eastAsia="Arial"/>
                <w:sz w:val="17"/>
              </w:rPr>
              <w:t>SEAFOOD PASTA: Mediterranean flavour for dinner in Novi Sad</w:t>
            </w:r>
          </w:p>
        </w:tc>
        <w:tc>
          <w:tcPr>
            <w:tcW w:type="dxa" w:w="2700"/>
            <w:vAlign w:val="top"/>
          </w:tcPr>
          <w:p>
            <w:r/>
            <w:r>
              <w:rPr>
                <w:rFonts w:ascii="Arial" w:hAnsi="Arial" w:eastAsia="Arial"/>
                <w:sz w:val="17"/>
              </w:rPr>
              <w:t>ПАСТА С МОРЕПРОДУКТАМИ: Средиземноморский вкус для ужина в Нови-Саде</w:t>
            </w:r>
          </w:p>
        </w:tc>
      </w:tr>
    </w:tbl>
    <w:p/>
    <w:p>
      <w:r>
        <w:t>English translation - blog text / publication draft</w:t>
      </w:r>
    </w:p>
    <w:p>
      <w:r>
        <w:t>This article presents seafood pasta: mediterranean flavour for dinner in novi sad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«паста с морепродуктами: средиземноморский вкус для ужина в нови-саде»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NJOKE SA BIFTEKOM: Kremasta pasta varijanta za ozbiljan ručak</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NJOKE SA BIFTEKOM: Kremasta pasta varijanta za ozbiljan ručak</w:t>
            </w:r>
          </w:p>
        </w:tc>
        <w:tc>
          <w:tcPr>
            <w:tcW w:type="dxa" w:w="2700"/>
            <w:vAlign w:val="top"/>
          </w:tcPr>
          <w:p>
            <w:r/>
            <w:r>
              <w:rPr>
                <w:rFonts w:ascii="Arial" w:hAnsi="Arial" w:eastAsia="Arial"/>
                <w:sz w:val="17"/>
              </w:rPr>
              <w:t>GNOCCHI WITH STEAK: A creamy pasta-style dish for a serious lunch</w:t>
            </w:r>
          </w:p>
        </w:tc>
        <w:tc>
          <w:tcPr>
            <w:tcW w:type="dxa" w:w="2700"/>
            <w:vAlign w:val="top"/>
          </w:tcPr>
          <w:p>
            <w:r/>
            <w:r>
              <w:rPr>
                <w:rFonts w:ascii="Arial" w:hAnsi="Arial" w:eastAsia="Arial"/>
                <w:sz w:val="17"/>
              </w:rPr>
              <w:t>НЬОККИ С БИФШТЕКСОМ: Кремовая вариация пасты для серьёзного обеда</w:t>
            </w:r>
          </w:p>
        </w:tc>
      </w:tr>
    </w:tbl>
    <w:p/>
    <w:p>
      <w:r>
        <w:t>English translation - blog text / publication draft</w:t>
      </w:r>
    </w:p>
    <w:p>
      <w:r>
        <w:t>This article presents gnocchi with steak: a creamy pasta-style dish for a serious lunch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«ньокки с бифштексом: кремовая вариация пасты для серьёзного обеда»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p>
      <w:pPr>
        <w:pStyle w:val="Heading3"/>
      </w:pPr>
      <w:r>
        <w:t>TALJATELE SA ĆURETINOM: Pasta koja dobro spaja lakoću i sitost</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r/>
            <w:r>
              <w:rPr>
                <w:rFonts w:ascii="Arial" w:hAnsi="Arial" w:eastAsia="Arial"/>
                <w:b/>
                <w:sz w:val="17"/>
              </w:rPr>
              <w:t>Pozicija / mesto na sajtu</w:t>
            </w:r>
          </w:p>
        </w:tc>
        <w:tc>
          <w:tcPr>
            <w:tcW w:type="dxa" w:w="2700"/>
            <w:vAlign w:val="top"/>
            <w:shd w:fill="E7E6E6"/>
          </w:tcPr>
          <w:p>
            <w:r/>
            <w:r>
              <w:rPr>
                <w:rFonts w:ascii="Arial" w:hAnsi="Arial" w:eastAsia="Arial"/>
                <w:b/>
                <w:sz w:val="17"/>
              </w:rPr>
              <w:t>Original (SR)</w:t>
            </w:r>
          </w:p>
        </w:tc>
        <w:tc>
          <w:tcPr>
            <w:tcW w:type="dxa" w:w="2700"/>
            <w:vAlign w:val="top"/>
            <w:shd w:fill="E7E6E6"/>
          </w:tcPr>
          <w:p>
            <w:r/>
            <w:r>
              <w:rPr>
                <w:rFonts w:ascii="Arial" w:hAnsi="Arial" w:eastAsia="Arial"/>
                <w:b/>
                <w:sz w:val="17"/>
              </w:rPr>
              <w:t>English (ENG)</w:t>
            </w:r>
          </w:p>
        </w:tc>
        <w:tc>
          <w:tcPr>
            <w:tcW w:type="dxa" w:w="2700"/>
            <w:vAlign w:val="top"/>
            <w:shd w:fill="E7E6E6"/>
          </w:tcPr>
          <w:p>
            <w:r/>
            <w:r>
              <w:rPr>
                <w:rFonts w:ascii="Arial" w:hAnsi="Arial" w:eastAsia="Arial"/>
                <w:b/>
                <w:sz w:val="17"/>
              </w:rPr>
              <w:t>Русский (RUS)</w:t>
            </w:r>
          </w:p>
        </w:tc>
      </w:tr>
      <w:tr>
        <w:tc>
          <w:tcPr>
            <w:tcW w:type="dxa" w:w="2700"/>
            <w:vAlign w:val="top"/>
          </w:tcPr>
          <w:p>
            <w:r/>
            <w:r>
              <w:rPr>
                <w:rFonts w:ascii="Arial" w:hAnsi="Arial" w:eastAsia="Arial"/>
                <w:sz w:val="17"/>
              </w:rPr>
              <w:t>Blog article title</w:t>
            </w:r>
          </w:p>
        </w:tc>
        <w:tc>
          <w:tcPr>
            <w:tcW w:type="dxa" w:w="2700"/>
            <w:vAlign w:val="top"/>
          </w:tcPr>
          <w:p>
            <w:r/>
            <w:r>
              <w:rPr>
                <w:rFonts w:ascii="Arial" w:hAnsi="Arial" w:eastAsia="Arial"/>
                <w:sz w:val="17"/>
              </w:rPr>
              <w:t>TALJATELE SA ĆURETINOM: Pasta koja dobro spaja lakoću i sitost</w:t>
            </w:r>
          </w:p>
        </w:tc>
        <w:tc>
          <w:tcPr>
            <w:tcW w:type="dxa" w:w="2700"/>
            <w:vAlign w:val="top"/>
          </w:tcPr>
          <w:p>
            <w:r/>
            <w:r>
              <w:rPr>
                <w:rFonts w:ascii="Arial" w:hAnsi="Arial" w:eastAsia="Arial"/>
                <w:sz w:val="17"/>
              </w:rPr>
              <w:t>TAGLIATELLE WITH TURKEY: Pasta that balances lightness and satiety</w:t>
            </w:r>
          </w:p>
        </w:tc>
        <w:tc>
          <w:tcPr>
            <w:tcW w:type="dxa" w:w="2700"/>
            <w:vAlign w:val="top"/>
          </w:tcPr>
          <w:p>
            <w:r/>
            <w:r>
              <w:rPr>
                <w:rFonts w:ascii="Arial" w:hAnsi="Arial" w:eastAsia="Arial"/>
                <w:sz w:val="17"/>
              </w:rPr>
              <w:t>ТАЛЬЯТЕЛЛЕ С ИНДЕЙКОЙ: Паста, которая хорошо сочетает лёгкость и сытость</w:t>
            </w:r>
          </w:p>
        </w:tc>
      </w:tr>
    </w:tbl>
    <w:p/>
    <w:p>
      <w:r>
        <w:t>English translation - blog text / publication draft</w:t>
      </w:r>
    </w:p>
    <w:p>
      <w:r>
        <w:t>This article presents tagliatelle with turkey: pasta that balances lightness and satiety as a natural choice for guests looking for good food in Novi Sad, Italian-inspired flavours and a restaurant with a clear local address. The text explains the ingredients, the balance of taste, the role of texture and why this dish works for lunch, dinner or food delivery.</w:t>
      </w:r>
    </w:p>
    <w:p>
      <w:r>
        <w:t>The translation keeps the SEO intent of the Serbian original: phrases such as restaurant Novi Sad, Piccante Novi Sad, pasta Novi Sad, pizza Novi Sad, lunch in Novi Sad and good food in Novi Sad are used naturally, without sounding like advertising. The tone remains gastronomic, readable and suitable for publication on a restaurant blog.</w:t>
      </w:r>
    </w:p>
    <w:p>
      <w:r>
        <w:t>In culinary terms, the focus is on measure: dough, sauce, cheese, meat, vegetables, seafood or pasta must work together rather than dominate one another. The guest should understand why the dish is attractive, when to choose it and how Piccante can be recognised through this kind of plate.</w:t>
      </w:r>
    </w:p>
    <w:p>
      <w:r>
        <w:t>Русский перевод - текст для публикации / рабочая версия</w:t>
      </w:r>
    </w:p>
    <w:p>
      <w:r>
        <w:t>Этот текст представляет тему «тальятелле с индейкой: паста, которая хорошо сочетает лёгкость и сытость» как естественный выбор для гостей, которые ищут хорошую еду в Нови-Саде, вкусы с итальянским вдохновением и ресторан с понятной локальной адресацией. В тексте объясняются ингредиенты, баланс вкуса, роль текстуры и почему это блюдо подходит для обеда, ужина или доставки.</w:t>
      </w:r>
    </w:p>
    <w:p>
      <w:r>
        <w:t>Перевод сохраняет SEO-намерение сербского оригинала: фразы ресторан Нови-Сад, Piccante Novi Sad, паста Нови-Сад, пицца Нови-Сад, обед в Нови-Саде и хорошая еда в Нови-Саде используются естественно, без ощущения прямой рекламы. Тон остаётся гастрономическим, читабельным и подходящим для публикации в ресторанном блоге.</w:t>
      </w:r>
    </w:p>
    <w:p>
      <w:r>
        <w:t>С кулинарной точки зрения акцент сделан на чувстве меры: тесто, соус, сыр, мясо, овощи, морепродукты или паста должны работать вместе, а не подавлять друг друга. Гость должен понять, почему блюдо привлекательно, когда его выбирать и как Piccante может быть узнаваем через такую подачу.</w:t>
      </w:r>
    </w:p>
    <w:sectPr w:rsidR="00FC693F" w:rsidRPr="0006063C" w:rsidSect="00034616">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Prepared translation document for website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Piccante Restaurant - EN/RU website translations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